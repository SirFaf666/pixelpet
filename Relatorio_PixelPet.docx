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do Projeto</w:t>
      </w:r>
    </w:p>
    <w:p>
      <w:pPr>
        <w:pStyle w:val="Heading1"/>
        <w:jc w:val="center"/>
      </w:pPr>
      <w:r>
        <w:t>PixelPet Desktop</w:t>
      </w:r>
    </w:p>
    <w:p>
      <w:pPr>
        <w:jc w:val="center"/>
      </w:pPr>
      <w:r>
        <w:t>Um Desktop Pet / Tamagotchi em pixel art, desenvolvido em Python com Pygame</w:t>
      </w:r>
    </w:p>
    <w:p>
      <w:r>
        <w:br w:type="page"/>
      </w:r>
    </w:p>
    <w:p>
      <w:pPr>
        <w:pStyle w:val="Heading1"/>
      </w:pPr>
      <w:r>
        <w:t>1. Decomposição do problema</w:t>
      </w:r>
    </w:p>
    <w:p>
      <w:r>
        <w:t>O problema geral — "criar um animal de estimação virtual que o utilizador possa cuidar" — foi decomposto em sub-problemas mais pequenos e independentes:</w:t>
      </w:r>
    </w:p>
    <w:p>
      <w:pPr>
        <w:pStyle w:val="ListBullet"/>
      </w:pPr>
      <w:r>
        <w:t>Modelar o pet: que atributos tem (fome, energia, higiene, carma) e como evoluem no tempo e com as ações do jogador.</w:t>
      </w:r>
    </w:p>
    <w:p>
      <w:pPr>
        <w:pStyle w:val="ListBullet"/>
      </w:pPr>
      <w:r>
        <w:t>Modelar o nascimento do pet: um ovo que precisa de cuidados antes de se transformar num pet.</w:t>
      </w:r>
    </w:p>
    <w:p>
      <w:pPr>
        <w:pStyle w:val="ListBullet"/>
      </w:pPr>
      <w:r>
        <w:t>Desenhar o pet no ecrã sem recorrer a ficheiros de imagem externos (pixel art gerada em código).</w:t>
      </w:r>
    </w:p>
    <w:p>
      <w:pPr>
        <w:pStyle w:val="ListBullet"/>
      </w:pPr>
      <w:r>
        <w:t>Construir uma interface gráfica interativa (janela, botões, medidores) que reaja aos cliques do jogador.</w:t>
      </w:r>
    </w:p>
    <w:p>
      <w:pPr>
        <w:pStyle w:val="ListBullet"/>
      </w:pPr>
      <w:r>
        <w:t>Guardar e recuperar o progresso do jogador entre sessões, de forma remota (Firebase).</w:t>
      </w:r>
    </w:p>
    <w:p>
      <w:pPr>
        <w:pStyle w:val="ListBullet"/>
      </w:pPr>
      <w:r>
        <w:t>Validar a lógica de negócio com testes automatizados, independentes da interface gráfica.</w:t>
      </w:r>
    </w:p>
    <w:p>
      <w:r>
        <w:t>Esta decomposição permitiu isolar cada preocupação num módulo próprio (pet.py, ovo.py, sprites.py, data_manager.py, menu.py, incubadora.py, desktop_pet.py/game.py), facilitando o desenvolvimento e o teste de cada parte em separado.</w:t>
      </w:r>
    </w:p>
    <w:p>
      <w:pPr>
        <w:pStyle w:val="Heading1"/>
      </w:pPr>
      <w:r>
        <w:t>2. Requisitos</w:t>
      </w:r>
    </w:p>
    <w:p>
      <w:pPr>
        <w:pStyle w:val="Heading2"/>
      </w:pPr>
      <w:r>
        <w:t>2.1 Requisitos funcionais</w:t>
      </w:r>
    </w:p>
    <w:p>
      <w:pPr>
        <w:pStyle w:val="ListBullet"/>
      </w:pPr>
      <w:r>
        <w:t>O jogador deve poder criar um novo pet a partir de um ovo, dando-lhe um nome.</w:t>
      </w:r>
    </w:p>
    <w:p>
      <w:pPr>
        <w:pStyle w:val="ListBullet"/>
      </w:pPr>
      <w:r>
        <w:t>O ovo deve precisar de vários cuidados ("dar calor") antes de poder chocar.</w:t>
      </w:r>
    </w:p>
    <w:p>
      <w:pPr>
        <w:pStyle w:val="ListBullet"/>
      </w:pPr>
      <w:r>
        <w:t>O pet deve ter atributos visíveis: fome, energia, higiene e carma.</w:t>
      </w:r>
    </w:p>
    <w:p>
      <w:pPr>
        <w:pStyle w:val="ListBullet"/>
      </w:pPr>
      <w:r>
        <w:t>O jogador deve poder alimentar, brincar, limpar e fazer o pet dormir/acordar.</w:t>
      </w:r>
    </w:p>
    <w:p>
      <w:pPr>
        <w:pStyle w:val="ListBullet"/>
      </w:pPr>
      <w:r>
        <w:t>Os atributos do pet devem degradar-se com o tempo, tornando os cuidados necessários.</w:t>
      </w:r>
    </w:p>
    <w:p>
      <w:pPr>
        <w:pStyle w:val="ListBullet"/>
      </w:pPr>
      <w:r>
        <w:t>O pet deve reagir com um sistema de carma às boas e más decisões do jogador.</w:t>
      </w:r>
    </w:p>
    <w:p>
      <w:pPr>
        <w:pStyle w:val="ListBullet"/>
      </w:pPr>
      <w:r>
        <w:t>De tempos a tempos deve ocorrer um evento aleatório (presente, brisa ou pesadelo).</w:t>
      </w:r>
    </w:p>
    <w:p>
      <w:pPr>
        <w:pStyle w:val="ListBullet"/>
      </w:pPr>
      <w:r>
        <w:t>O progresso do jogador (pet e ovo) deve ser guardado automaticamente e recuperado ao reabrir a aplicação.</w:t>
      </w:r>
    </w:p>
    <w:p>
      <w:pPr>
        <w:pStyle w:val="ListBullet"/>
      </w:pPr>
      <w:r>
        <w:t>Deve ser possível visualizar a evolução do carma ao longo do tempo num gráfico.</w:t>
      </w:r>
    </w:p>
    <w:p>
      <w:pPr>
        <w:pStyle w:val="Heading2"/>
      </w:pPr>
      <w:r>
        <w:t>2.2 Requisitos não funcionais</w:t>
      </w:r>
    </w:p>
    <w:p>
      <w:pPr>
        <w:pStyle w:val="ListBullet"/>
      </w:pPr>
      <w:r>
        <w:t>A aplicação deve correr em Windows, numa janela compacta e sempre visível ("sempre no topo").</w:t>
      </w:r>
    </w:p>
    <w:p>
      <w:pPr>
        <w:pStyle w:val="ListBullet"/>
      </w:pPr>
      <w:r>
        <w:t>A interface deve responder de forma fluída, mantendo uma taxa de fotogramas estável (30 FPS).</w:t>
      </w:r>
    </w:p>
    <w:p>
      <w:pPr>
        <w:pStyle w:val="ListBullet"/>
      </w:pPr>
      <w:r>
        <w:t>O código deve estar organizado em classes com responsabilidades únicas, facilitando manutenção e testes.</w:t>
      </w:r>
    </w:p>
    <w:p>
      <w:pPr>
        <w:pStyle w:val="ListBullet"/>
      </w:pPr>
      <w:r>
        <w:t>As credenciais da Firebase nunca devem ser publicadas nem ficar expostas no código-fonte.</w:t>
      </w:r>
    </w:p>
    <w:p>
      <w:pPr>
        <w:pStyle w:val="Heading1"/>
      </w:pPr>
      <w:r>
        <w:t>3. Algoritmo</w:t>
      </w:r>
    </w:p>
    <w:p>
      <w:r>
        <w:t>O funcionamento da aplicação pode ser descrito, em pseudocódigo, pelo seguinte algoritmo geral:</w:t>
      </w:r>
    </w:p>
    <w:p>
      <w:pPr>
        <w:spacing w:after="0"/>
      </w:pPr>
      <w:r>
        <w:rPr>
          <w:rFonts w:ascii="Consolas" w:hAnsi="Consolas"/>
          <w:sz w:val="19"/>
        </w:rPr>
        <w:t>início</w:t>
        <w:br/>
        <w:t xml:space="preserve">    mostrar menu principal</w:t>
        <w:br/>
        <w:t xml:space="preserve">    se jogador escolher "novo ovo":</w:t>
        <w:br/>
        <w:t xml:space="preserve">        criar Ovo(nome)</w:t>
        <w:br/>
        <w:t xml:space="preserve">        enquanto ovo não estiver pronto a chocar:</w:t>
        <w:br/>
        <w:t xml:space="preserve">            aguardar clique do jogador em "dar calor"</w:t>
        <w:br/>
        <w:t xml:space="preserve">            incrementar cuidados do ovo</w:t>
        <w:br/>
        <w:t xml:space="preserve">        pet := ovo.chocar()</w:t>
        <w:br/>
        <w:t xml:space="preserve">    senão se existir progresso guardado:</w:t>
        <w:br/>
        <w:t xml:space="preserve">        pet := carregar pet (ou ovo) a partir da Firebase</w:t>
        <w:br/>
        <w:br/>
        <w:t xml:space="preserve">    enquanto jogo estiver a correr:</w:t>
        <w:br/>
        <w:t xml:space="preserve">        processar eventos (cliques, temporizadores, fechar janela)</w:t>
        <w:br/>
        <w:t xml:space="preserve">        se botão "comer/brincar/limpar/dormir" foi clicado:</w:t>
        <w:br/>
        <w:t xml:space="preserve">            aplicar efeito no pet (atributos e carma)</w:t>
        <w:br/>
        <w:t xml:space="preserve">        se temporizador de atualização disparou:</w:t>
        <w:br/>
        <w:t xml:space="preserve">            degradar atributos do pet com o tempo</w:t>
        <w:br/>
        <w:t xml:space="preserve">            se fome e energia chegarem a 0: pet morre</w:t>
        <w:br/>
        <w:t xml:space="preserve">        se temporizador de evento aleatório disparou:</w:t>
        <w:br/>
        <w:t xml:space="preserve">            aplicar evento aleatório (presente / brisa / pesadelo)</w:t>
        <w:br/>
        <w:t xml:space="preserve">        guardar estado do pet na Firebase</w:t>
        <w:br/>
        <w:t xml:space="preserve">        desenhar ecrã (sprite do pet + medidores + mensagens)</w:t>
        <w:br/>
        <w:t xml:space="preserve">    guardar estado final e terminar</w:t>
        <w:br/>
        <w:t>fim</w:t>
      </w:r>
    </w:p>
    <w:p>
      <w:pPr>
        <w:pStyle w:val="Heading1"/>
      </w:pPr>
      <w:r>
        <w:t>4. Planeamento</w:t>
      </w:r>
    </w:p>
    <w:p>
      <w:r>
        <w:t>O desenvolvimento foi organizado em fases incrementais, começando pela lógica pura (sem interface) e só depois avançando para a parte gráfica e para a persistência remota: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Objetivo</w:t>
            </w:r>
          </w:p>
        </w:tc>
      </w:tr>
      <w:tr>
        <w:tc>
          <w:tcPr>
            <w:tcW w:type="dxa" w:w="4320"/>
          </w:tcPr>
          <w:p>
            <w:r>
              <w:t>1. Modelação</w:t>
            </w:r>
          </w:p>
        </w:tc>
        <w:tc>
          <w:tcPr>
            <w:tcW w:type="dxa" w:w="4320"/>
          </w:tcPr>
          <w:p>
            <w:r>
              <w:t>Definir a classe Pet (atributos, ações, regras de carma) e a classe Ovo, sem qualquer interface gráfica.</w:t>
            </w:r>
          </w:p>
        </w:tc>
      </w:tr>
      <w:tr>
        <w:tc>
          <w:tcPr>
            <w:tcW w:type="dxa" w:w="4320"/>
          </w:tcPr>
          <w:p>
            <w:r>
              <w:t>2. Testes unitários</w:t>
            </w:r>
          </w:p>
        </w:tc>
        <w:tc>
          <w:tcPr>
            <w:tcW w:type="dxa" w:w="4320"/>
          </w:tcPr>
          <w:p>
            <w:r>
              <w:t>Escrever testes (tests/test_pet.py, tests/test_ovo.py) para validar a lógica antes de construir a interface.</w:t>
            </w:r>
          </w:p>
        </w:tc>
      </w:tr>
      <w:tr>
        <w:tc>
          <w:tcPr>
            <w:tcW w:type="dxa" w:w="4320"/>
          </w:tcPr>
          <w:p>
            <w:r>
              <w:t>3. Pixel art</w:t>
            </w:r>
          </w:p>
        </w:tc>
        <w:tc>
          <w:tcPr>
            <w:tcW w:type="dxa" w:w="4320"/>
          </w:tcPr>
          <w:p>
            <w:r>
              <w:t>Criar os sprites do pet como matrizes de cores (sprites.py) e a lógica de desenho (GestorAnimacao).</w:t>
            </w:r>
          </w:p>
        </w:tc>
      </w:tr>
      <w:tr>
        <w:tc>
          <w:tcPr>
            <w:tcW w:type="dxa" w:w="4320"/>
          </w:tcPr>
          <w:p>
            <w:r>
              <w:t>4. Interface gráfica</w:t>
            </w:r>
          </w:p>
        </w:tc>
        <w:tc>
          <w:tcPr>
            <w:tcW w:type="dxa" w:w="4320"/>
          </w:tcPr>
          <w:p>
            <w:r>
              <w:t>Construir o ciclo do jogo com Pygame (game.py) com botões, barras de estado e ligação à classe Pet.</w:t>
            </w:r>
          </w:p>
        </w:tc>
      </w:tr>
      <w:tr>
        <w:tc>
          <w:tcPr>
            <w:tcW w:type="dxa" w:w="4320"/>
          </w:tcPr>
          <w:p>
            <w:r>
              <w:t>5. Persistência</w:t>
            </w:r>
          </w:p>
        </w:tc>
        <w:tc>
          <w:tcPr>
            <w:tcW w:type="dxa" w:w="4320"/>
          </w:tcPr>
          <w:p>
            <w:r>
              <w:t>Implementar o GestorDados para guardar/carregar o pet e o ovo na Firebase Realtime Database.</w:t>
            </w:r>
          </w:p>
        </w:tc>
      </w:tr>
      <w:tr>
        <w:tc>
          <w:tcPr>
            <w:tcW w:type="dxa" w:w="4320"/>
          </w:tcPr>
          <w:p>
            <w:r>
              <w:t>6. Menu e incubadora</w:t>
            </w:r>
          </w:p>
        </w:tc>
        <w:tc>
          <w:tcPr>
            <w:tcW w:type="dxa" w:w="4320"/>
          </w:tcPr>
          <w:p>
            <w:r>
              <w:t>Adicionar o ecrã de menu inicial (menu.py) e o ecrã de incubação do ovo (incubadora.py).</w:t>
            </w:r>
          </w:p>
        </w:tc>
      </w:tr>
      <w:tr>
        <w:tc>
          <w:tcPr>
            <w:tcW w:type="dxa" w:w="4320"/>
          </w:tcPr>
          <w:p>
            <w:r>
              <w:t>7. Versão desktop</w:t>
            </w:r>
          </w:p>
        </w:tc>
        <w:tc>
          <w:tcPr>
            <w:tcW w:type="dxa" w:w="4320"/>
          </w:tcPr>
          <w:p>
            <w:r>
              <w:t>Criar a janela compacta e sempre no topo (desktop_pet.py), pensada para ficar aberta no ambiente de trabalho.</w:t>
            </w:r>
          </w:p>
        </w:tc>
      </w:tr>
      <w:tr>
        <w:tc>
          <w:tcPr>
            <w:tcW w:type="dxa" w:w="4320"/>
          </w:tcPr>
          <w:p>
            <w:r>
              <w:t>8. Gráficos e afinações</w:t>
            </w:r>
          </w:p>
        </w:tc>
        <w:tc>
          <w:tcPr>
            <w:tcW w:type="dxa" w:w="4320"/>
          </w:tcPr>
          <w:p>
            <w:r>
              <w:t>Gerar o gráfico de evolução do carma e afinar o equilíbrio dos ganhos/perdas de atributos.</w:t>
            </w:r>
          </w:p>
        </w:tc>
      </w:tr>
    </w:tbl>
    <w:p>
      <w:pPr>
        <w:pStyle w:val="Heading1"/>
      </w:pPr>
      <w:r>
        <w:t>5. Estrutura da aplicação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Ficheiro</w:t>
            </w:r>
          </w:p>
        </w:tc>
        <w:tc>
          <w:tcPr>
            <w:tcW w:type="dxa" w:w="4320"/>
          </w:tcPr>
          <w:p>
            <w:r>
              <w:t>Responsabilidade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Ponto de entrada: liga o menu, a incubadora e a janela do Desktop Pet.</w:t>
            </w:r>
          </w:p>
        </w:tc>
      </w:tr>
      <w:tr>
        <w:tc>
          <w:tcPr>
            <w:tcW w:type="dxa" w:w="4320"/>
          </w:tcPr>
          <w:p>
            <w:r>
              <w:t>menu.py</w:t>
            </w:r>
          </w:p>
        </w:tc>
        <w:tc>
          <w:tcPr>
            <w:tcW w:type="dxa" w:w="4320"/>
          </w:tcPr>
          <w:p>
            <w:r>
              <w:t>Ecrã inicial para criar um novo ovo ou continuar o progresso guardado.</w:t>
            </w:r>
          </w:p>
        </w:tc>
      </w:tr>
      <w:tr>
        <w:tc>
          <w:tcPr>
            <w:tcW w:type="dxa" w:w="4320"/>
          </w:tcPr>
          <w:p>
            <w:r>
              <w:t>ovo.py</w:t>
            </w:r>
          </w:p>
        </w:tc>
        <w:tc>
          <w:tcPr>
            <w:tcW w:type="dxa" w:w="4320"/>
          </w:tcPr>
          <w:p>
            <w:r>
              <w:t>Classe Ovo — representa a fase de incubação antes do pet nascer.</w:t>
            </w:r>
          </w:p>
        </w:tc>
      </w:tr>
      <w:tr>
        <w:tc>
          <w:tcPr>
            <w:tcW w:type="dxa" w:w="4320"/>
          </w:tcPr>
          <w:p>
            <w:r>
              <w:t>incubadora.py</w:t>
            </w:r>
          </w:p>
        </w:tc>
        <w:tc>
          <w:tcPr>
            <w:tcW w:type="dxa" w:w="4320"/>
          </w:tcPr>
          <w:p>
            <w:r>
              <w:t>Ecrã de incubação onde o jogador aquece o ovo até este chocar.</w:t>
            </w:r>
          </w:p>
        </w:tc>
      </w:tr>
      <w:tr>
        <w:tc>
          <w:tcPr>
            <w:tcW w:type="dxa" w:w="4320"/>
          </w:tcPr>
          <w:p>
            <w:r>
              <w:t>desktop_pet.py</w:t>
            </w:r>
          </w:p>
        </w:tc>
        <w:tc>
          <w:tcPr>
            <w:tcW w:type="dxa" w:w="4320"/>
          </w:tcPr>
          <w:p>
            <w:r>
              <w:t>Janela compacta e sempre no topo, com medidores circulares e botões de ação.</w:t>
            </w:r>
          </w:p>
        </w:tc>
      </w:tr>
      <w:tr>
        <w:tc>
          <w:tcPr>
            <w:tcW w:type="dxa" w:w="4320"/>
          </w:tcPr>
          <w:p>
            <w:r>
              <w:t>game.py</w:t>
            </w:r>
          </w:p>
        </w:tc>
        <w:tc>
          <w:tcPr>
            <w:tcW w:type="dxa" w:w="4320"/>
          </w:tcPr>
          <w:p>
            <w:r>
              <w:t>Versão alternativa, em janela maior, com barras de estado e opções extra (repreender, gravar, gráfico).</w:t>
            </w:r>
          </w:p>
        </w:tc>
      </w:tr>
      <w:tr>
        <w:tc>
          <w:tcPr>
            <w:tcW w:type="dxa" w:w="4320"/>
          </w:tcPr>
          <w:p>
            <w:r>
              <w:t>pet.py</w:t>
            </w:r>
          </w:p>
        </w:tc>
        <w:tc>
          <w:tcPr>
            <w:tcW w:type="dxa" w:w="4320"/>
          </w:tcPr>
          <w:p>
            <w:r>
              <w:t>Classe Pet — o "cérebro" do projeto: atributos, ações, sistema de carma e serialização.</w:t>
            </w:r>
          </w:p>
        </w:tc>
      </w:tr>
      <w:tr>
        <w:tc>
          <w:tcPr>
            <w:tcW w:type="dxa" w:w="4320"/>
          </w:tcPr>
          <w:p>
            <w:r>
              <w:t>sprites.py</w:t>
            </w:r>
          </w:p>
        </w:tc>
        <w:tc>
          <w:tcPr>
            <w:tcW w:type="dxa" w:w="4320"/>
          </w:tcPr>
          <w:p>
            <w:r>
              <w:t>Pixel art do pet definida em matrizes (listas de listas) e desenhada com GestorAnimacao.</w:t>
            </w:r>
          </w:p>
        </w:tc>
      </w:tr>
      <w:tr>
        <w:tc>
          <w:tcPr>
            <w:tcW w:type="dxa" w:w="4320"/>
          </w:tcPr>
          <w:p>
            <w:r>
              <w:t>data_manager.py</w:t>
            </w:r>
          </w:p>
        </w:tc>
        <w:tc>
          <w:tcPr>
            <w:tcW w:type="dxa" w:w="4320"/>
          </w:tcPr>
          <w:p>
            <w:r>
              <w:t>Classe GestorDados — guarda e carrega o pet e o ovo na Firebase Realtime Database.</w:t>
            </w:r>
          </w:p>
        </w:tc>
      </w:tr>
      <w:tr>
        <w:tc>
          <w:tcPr>
            <w:tcW w:type="dxa" w:w="4320"/>
          </w:tcPr>
          <w:p>
            <w:r>
              <w:t>tests/test_pet.py</w:t>
            </w:r>
          </w:p>
        </w:tc>
        <w:tc>
          <w:tcPr>
            <w:tcW w:type="dxa" w:w="4320"/>
          </w:tcPr>
          <w:p>
            <w:r>
              <w:t>Testes unitários à classe Pet (ações e regras de carma).</w:t>
            </w:r>
          </w:p>
        </w:tc>
      </w:tr>
      <w:tr>
        <w:tc>
          <w:tcPr>
            <w:tcW w:type="dxa" w:w="4320"/>
          </w:tcPr>
          <w:p>
            <w:r>
              <w:t>tests/test_ovo.py</w:t>
            </w:r>
          </w:p>
        </w:tc>
        <w:tc>
          <w:tcPr>
            <w:tcW w:type="dxa" w:w="4320"/>
          </w:tcPr>
          <w:p>
            <w:r>
              <w:t>Testes unitários à classe Ovo (incubação e eclosão).</w:t>
            </w:r>
          </w:p>
        </w:tc>
      </w:tr>
    </w:tbl>
    <w:p>
      <w:pPr>
        <w:pStyle w:val="Heading2"/>
      </w:pPr>
      <w:r>
        <w:t>5.1 Fluxo da aplicação</w:t>
      </w:r>
    </w:p>
    <w:p>
      <w:pPr>
        <w:pStyle w:val="ListNumber"/>
      </w:pPr>
      <w:r>
        <w:t>O MenuPrincipal é apresentado, permitindo criar um pet novo (a partir de um ovo) ou continuar um jogo existente.</w:t>
      </w:r>
    </w:p>
    <w:p>
      <w:pPr>
        <w:pStyle w:val="ListNumber"/>
      </w:pPr>
      <w:r>
        <w:t>Se o jogador optar por um pet novo, a Incubadora assume o controlo: o ovo precisa de 3 cuidados ("dar calor") antes de poder chocar.</w:t>
      </w:r>
    </w:p>
    <w:p>
      <w:pPr>
        <w:pStyle w:val="ListNumber"/>
      </w:pPr>
      <w:r>
        <w:t>Depois de o ovo chocar, ou se já existir um pet guardado, a janela DesktopPet é aberta — compacta, sempre no topo, com o pet, os medidores e os botões de ação.</w:t>
      </w:r>
    </w:p>
    <w:p>
      <w:pPr>
        <w:pStyle w:val="ListNumber"/>
      </w:pPr>
      <w:r>
        <w:t>Periodicamente, o estado do pet é atualizado (degradação natural dos atributos) e pode ocorrer um evento aleatório.</w:t>
      </w:r>
    </w:p>
    <w:p>
      <w:pPr>
        <w:pStyle w:val="ListNumber"/>
      </w:pPr>
      <w:r>
        <w:t>Todo o estado é guardado na Firebase sempre que o jogador interage com o pet ou fecha a aplicação.</w:t>
      </w:r>
    </w:p>
    <w:p>
      <w:pPr>
        <w:pStyle w:val="Heading1"/>
      </w:pPr>
      <w:r>
        <w:t>6. Classes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Ficheiro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Pet</w:t>
            </w:r>
          </w:p>
        </w:tc>
        <w:tc>
          <w:tcPr>
            <w:tcW w:type="dxa" w:w="2880"/>
          </w:tcPr>
          <w:p>
            <w:r>
              <w:t>pet.py</w:t>
            </w:r>
          </w:p>
        </w:tc>
        <w:tc>
          <w:tcPr>
            <w:tcW w:type="dxa" w:w="2880"/>
          </w:tcPr>
          <w:p>
            <w:r>
              <w:t>Guarda os atributos do pet (fome, energia, higiene, carma), aplica as ações do jogador, o sistema de carma, a degradação com o tempo e a serialização para/de dicionário.</w:t>
            </w:r>
          </w:p>
        </w:tc>
      </w:tr>
      <w:tr>
        <w:tc>
          <w:tcPr>
            <w:tcW w:type="dxa" w:w="2880"/>
          </w:tcPr>
          <w:p>
            <w:r>
              <w:t>Ovo</w:t>
            </w:r>
          </w:p>
        </w:tc>
        <w:tc>
          <w:tcPr>
            <w:tcW w:type="dxa" w:w="2880"/>
          </w:tcPr>
          <w:p>
            <w:r>
              <w:t>ovo.py</w:t>
            </w:r>
          </w:p>
        </w:tc>
        <w:tc>
          <w:tcPr>
            <w:tcW w:type="dxa" w:w="2880"/>
          </w:tcPr>
          <w:p>
            <w:r>
              <w:t>Representa a fase de incubação: acumula cuidados até estar pronto a chocar e dá origem a um novo Pet.</w:t>
            </w:r>
          </w:p>
        </w:tc>
      </w:tr>
      <w:tr>
        <w:tc>
          <w:tcPr>
            <w:tcW w:type="dxa" w:w="2880"/>
          </w:tcPr>
          <w:p>
            <w:r>
              <w:t>MenuPrincipal</w:t>
            </w:r>
          </w:p>
        </w:tc>
        <w:tc>
          <w:tcPr>
            <w:tcW w:type="dxa" w:w="2880"/>
          </w:tcPr>
          <w:p>
            <w:r>
              <w:t>menu.py</w:t>
            </w:r>
          </w:p>
        </w:tc>
        <w:tc>
          <w:tcPr>
            <w:tcW w:type="dxa" w:w="2880"/>
          </w:tcPr>
          <w:p>
            <w:r>
              <w:t>Ecrã inicial de escolha entre novo ovo, continuar jogo ou sair.</w:t>
            </w:r>
          </w:p>
        </w:tc>
      </w:tr>
      <w:tr>
        <w:tc>
          <w:tcPr>
            <w:tcW w:type="dxa" w:w="2880"/>
          </w:tcPr>
          <w:p>
            <w:r>
              <w:t>Incubadora</w:t>
            </w:r>
          </w:p>
        </w:tc>
        <w:tc>
          <w:tcPr>
            <w:tcW w:type="dxa" w:w="2880"/>
          </w:tcPr>
          <w:p>
            <w:r>
              <w:t>incubadora.py</w:t>
            </w:r>
          </w:p>
        </w:tc>
        <w:tc>
          <w:tcPr>
            <w:tcW w:type="dxa" w:w="2880"/>
          </w:tcPr>
          <w:p>
            <w:r>
              <w:t>Ecrã onde o jogador dá calor ao ovo e o faz chocar.</w:t>
            </w:r>
          </w:p>
        </w:tc>
      </w:tr>
      <w:tr>
        <w:tc>
          <w:tcPr>
            <w:tcW w:type="dxa" w:w="2880"/>
          </w:tcPr>
          <w:p>
            <w:r>
              <w:t>DesktopPet</w:t>
            </w:r>
          </w:p>
        </w:tc>
        <w:tc>
          <w:tcPr>
            <w:tcW w:type="dxa" w:w="2880"/>
          </w:tcPr>
          <w:p>
            <w:r>
              <w:t>desktop_pet.py</w:t>
            </w:r>
          </w:p>
        </w:tc>
        <w:tc>
          <w:tcPr>
            <w:tcW w:type="dxa" w:w="2880"/>
          </w:tcPr>
          <w:p>
            <w:r>
              <w:t>Janela compacta e sempre no topo; gere o ciclo do jogo, eventos e desenho na versão desktop.</w:t>
            </w:r>
          </w:p>
        </w:tc>
      </w:tr>
      <w:tr>
        <w:tc>
          <w:tcPr>
            <w:tcW w:type="dxa" w:w="2880"/>
          </w:tcPr>
          <w:p>
            <w:r>
              <w:t>Jogo</w:t>
            </w:r>
          </w:p>
        </w:tc>
        <w:tc>
          <w:tcPr>
            <w:tcW w:type="dxa" w:w="2880"/>
          </w:tcPr>
          <w:p>
            <w:r>
              <w:t>game.py</w:t>
            </w:r>
          </w:p>
        </w:tc>
        <w:tc>
          <w:tcPr>
            <w:tcW w:type="dxa" w:w="2880"/>
          </w:tcPr>
          <w:p>
            <w:r>
              <w:t>Ciclo do jogo na versão de janela maior, com mais botões de interação.</w:t>
            </w:r>
          </w:p>
        </w:tc>
      </w:tr>
      <w:tr>
        <w:tc>
          <w:tcPr>
            <w:tcW w:type="dxa" w:w="2880"/>
          </w:tcPr>
          <w:p>
            <w:r>
              <w:t>Botao</w:t>
            </w:r>
          </w:p>
        </w:tc>
        <w:tc>
          <w:tcPr>
            <w:tcW w:type="dxa" w:w="2880"/>
          </w:tcPr>
          <w:p>
            <w:r>
              <w:t>desktop_pet.py / game.py</w:t>
            </w:r>
          </w:p>
        </w:tc>
        <w:tc>
          <w:tcPr>
            <w:tcW w:type="dxa" w:w="2880"/>
          </w:tcPr>
          <w:p>
            <w:r>
              <w:t>Representa um botão retangular clicável, reutilizado nas várias interfaces.</w:t>
            </w:r>
          </w:p>
        </w:tc>
      </w:tr>
      <w:tr>
        <w:tc>
          <w:tcPr>
            <w:tcW w:type="dxa" w:w="2880"/>
          </w:tcPr>
          <w:p>
            <w:r>
              <w:t>GestorAnimacao</w:t>
            </w:r>
          </w:p>
        </w:tc>
        <w:tc>
          <w:tcPr>
            <w:tcW w:type="dxa" w:w="2880"/>
          </w:tcPr>
          <w:p>
            <w:r>
              <w:t>sprites.py</w:t>
            </w:r>
          </w:p>
        </w:tc>
        <w:tc>
          <w:tcPr>
            <w:tcW w:type="dxa" w:w="2880"/>
          </w:tcPr>
          <w:p>
            <w:r>
              <w:t>Desenha o sprite correto consoante o estado do pet e aplica uma pequena animação de respiração.</w:t>
            </w:r>
          </w:p>
        </w:tc>
      </w:tr>
      <w:tr>
        <w:tc>
          <w:tcPr>
            <w:tcW w:type="dxa" w:w="2880"/>
          </w:tcPr>
          <w:p>
            <w:r>
              <w:t>GestorDados</w:t>
            </w:r>
          </w:p>
        </w:tc>
        <w:tc>
          <w:tcPr>
            <w:tcW w:type="dxa" w:w="2880"/>
          </w:tcPr>
          <w:p>
            <w:r>
              <w:t>data_manager.py</w:t>
            </w:r>
          </w:p>
        </w:tc>
        <w:tc>
          <w:tcPr>
            <w:tcW w:type="dxa" w:w="2880"/>
          </w:tcPr>
          <w:p>
            <w:r>
              <w:t>Guarda e carrega o Pet e o Ovo na Firebase Realtime Database.</w:t>
            </w:r>
          </w:p>
        </w:tc>
      </w:tr>
    </w:tbl>
    <w:p>
      <w:pPr>
        <w:pStyle w:val="Heading1"/>
      </w:pPr>
      <w:r>
        <w:t>7. Bibliotecas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Biblioteca / Módulo</w:t>
            </w:r>
          </w:p>
        </w:tc>
        <w:tc>
          <w:tcPr>
            <w:tcW w:type="dxa" w:w="4320"/>
          </w:tcPr>
          <w:p>
            <w:r>
              <w:t>Função no projeto</w:t>
            </w:r>
          </w:p>
        </w:tc>
      </w:tr>
      <w:tr>
        <w:tc>
          <w:tcPr>
            <w:tcW w:type="dxa" w:w="4320"/>
          </w:tcPr>
          <w:p>
            <w:r>
              <w:t>pygame-ce</w:t>
            </w:r>
          </w:p>
        </w:tc>
        <w:tc>
          <w:tcPr>
            <w:tcW w:type="dxa" w:w="4320"/>
          </w:tcPr>
          <w:p>
            <w:r>
              <w:t>Motor gráfico: criação de janelas, desenho de sprites, deteção de eventos e cliques, temporizadores.</w:t>
            </w:r>
          </w:p>
        </w:tc>
      </w:tr>
      <w:tr>
        <w:tc>
          <w:tcPr>
            <w:tcW w:type="dxa" w:w="4320"/>
          </w:tcPr>
          <w:p>
            <w:r>
              <w:t>firebase-admin</w:t>
            </w:r>
          </w:p>
        </w:tc>
        <w:tc>
          <w:tcPr>
            <w:tcW w:type="dxa" w:w="4320"/>
          </w:tcPr>
          <w:p>
            <w:r>
              <w:t>Ligação à Firebase Realtime Database para guardar/carregar o estado do pet e do ovo.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Leitura de variáveis de ambiente (.env) com as credenciais e URL da Firebase.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Geração do gráfico com a evolução do carma ao longo do tempo.</w:t>
            </w:r>
          </w:p>
        </w:tc>
      </w:tr>
      <w:tr>
        <w:tc>
          <w:tcPr>
            <w:tcW w:type="dxa" w:w="4320"/>
          </w:tcPr>
          <w:p>
            <w:r>
              <w:t>unittest</w:t>
            </w:r>
          </w:p>
        </w:tc>
        <w:tc>
          <w:tcPr>
            <w:tcW w:type="dxa" w:w="4320"/>
          </w:tcPr>
          <w:p>
            <w:r>
              <w:t>Testes automatizados às classes Pet e Ovo.</w:t>
            </w:r>
          </w:p>
        </w:tc>
      </w:tr>
      <w:tr>
        <w:tc>
          <w:tcPr>
            <w:tcW w:type="dxa" w:w="4320"/>
          </w:tcPr>
          <w:p>
            <w:r>
              <w:t>datetime (biblioteca padrão)</w:t>
            </w:r>
          </w:p>
        </w:tc>
        <w:tc>
          <w:tcPr>
            <w:tcW w:type="dxa" w:w="4320"/>
          </w:tcPr>
          <w:p>
            <w:r>
              <w:t>Registo de timestamps no histórico de carma e na criação do pet.</w:t>
            </w:r>
          </w:p>
        </w:tc>
      </w:tr>
      <w:tr>
        <w:tc>
          <w:tcPr>
            <w:tcW w:type="dxa" w:w="4320"/>
          </w:tcPr>
          <w:p>
            <w:r>
              <w:t>random (biblioteca padrão)</w:t>
            </w:r>
          </w:p>
        </w:tc>
        <w:tc>
          <w:tcPr>
            <w:tcW w:type="dxa" w:w="4320"/>
          </w:tcPr>
          <w:p>
            <w:r>
              <w:t>Escolha aleatória dos eventos inesperados (presente, brisa, pesadelo).</w:t>
            </w:r>
          </w:p>
        </w:tc>
      </w:tr>
      <w:tr>
        <w:tc>
          <w:tcPr>
            <w:tcW w:type="dxa" w:w="4320"/>
          </w:tcPr>
          <w:p>
            <w:r>
              <w:t>ctypes / sys (biblioteca padrão)</w:t>
            </w:r>
          </w:p>
        </w:tc>
        <w:tc>
          <w:tcPr>
            <w:tcW w:type="dxa" w:w="4320"/>
          </w:tcPr>
          <w:p>
            <w:r>
              <w:t>Deteção do sistema operativo e chamada à API do Windows para manter a janela sempre no topo.</w:t>
            </w:r>
          </w:p>
        </w:tc>
      </w:tr>
    </w:tbl>
    <w:p>
      <w:pPr>
        <w:pStyle w:val="Heading1"/>
      </w:pPr>
      <w:r>
        <w:t>8. Ficheiros e dados</w:t>
      </w:r>
    </w:p>
    <w:p>
      <w:r>
        <w:t>Apesar de o projeto ter migrado o armazenamento principal para a Firebase Realtime Database, continua a existir manipulação de ficheiros e de dados estruturados em vários pontos:</w:t>
      </w:r>
    </w:p>
    <w:p>
      <w:pPr>
        <w:pStyle w:val="ListBullet"/>
      </w:pPr>
      <w:r>
        <w:t>dados/pet_save.json — vestígio do formato de gravação local em JSON, usado nas primeiras versões do projeto.</w:t>
      </w:r>
    </w:p>
    <w:p>
      <w:pPr>
        <w:pStyle w:val="ListBullet"/>
      </w:pPr>
      <w:r>
        <w:t>firebase-service-account.json.json — chave privada de acesso à Firebase (nunca deve ser partilhada nem publicada).</w:t>
      </w:r>
    </w:p>
    <w:p>
      <w:pPr>
        <w:pStyle w:val="ListBullet"/>
      </w:pPr>
      <w:r>
        <w:t>.env — ficheiro de configuração com FIREBASE_DATABASE_URL, FIREBASE_CREDENTIALS_PATH e FIREBASE_USER_ID.</w:t>
      </w:r>
    </w:p>
    <w:p>
      <w:pPr>
        <w:pStyle w:val="ListBullet"/>
      </w:pPr>
      <w:r>
        <w:t>requirements.txt — lista de dependências do projeto, usada pelo pip install -r requirements.txt.</w:t>
      </w:r>
    </w:p>
    <w:p>
      <w:r>
        <w:t>Os dados do jogo (pet e ovo) são representados internamente como dicionários Python, através dos métodos para_dicionario() e a_partir_de_dicionario(), o que permite gravá-los tanto em JSON como na Firebase sem alterar a lógica das classes. O histórico de carma é guardado como uma lista de tuplos (data/hora, valor), uma estrutura simples que serve de base ao gráfico de evolução.</w:t>
      </w:r>
    </w:p>
    <w:p>
      <w:pPr>
        <w:pStyle w:val="Heading1"/>
      </w:pPr>
      <w:r>
        <w:t>9. Gráficos</w:t>
      </w:r>
    </w:p>
    <w:p>
      <w:r>
        <w:t>O histórico de carma (historico_carma), guardado a cada alteração de carma como um par (timestamp, valor), é a estrutura de dados que alimenta o gráfico de evolução do carma ao longo do tempo, gerado com a biblioteca matplotlib. Este gráfico permite visualizar, de forma clara, se o jogador tem cuidado bem ou mal do pet ao longo de uma sessão de jogo, complementando os medidores instantâneos apresentados na interface (fome, energia, higiene e carma).</w:t>
      </w:r>
    </w:p>
    <w:p>
      <w:pPr>
        <w:pStyle w:val="Heading1"/>
      </w:pPr>
      <w:r>
        <w:t>10. Erros encontrados e respetivas correções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 encontrado</w:t>
            </w:r>
          </w:p>
        </w:tc>
        <w:tc>
          <w:tcPr>
            <w:tcW w:type="dxa" w:w="4320"/>
          </w:tcPr>
          <w:p>
            <w:r>
              <w:t>Correção aplicada</w:t>
            </w:r>
          </w:p>
        </w:tc>
      </w:tr>
      <w:tr>
        <w:tc>
          <w:tcPr>
            <w:tcW w:type="dxa" w:w="4320"/>
          </w:tcPr>
          <w:p>
            <w:r>
              <w:t>Confusão entre o e-mail da conta de serviço (firebase-adminsdk-...) e a URL real da Realtime Database, o que causava falhas de ligação.</w:t>
            </w:r>
          </w:p>
        </w:tc>
        <w:tc>
          <w:tcPr>
            <w:tcW w:type="dxa" w:w="4320"/>
          </w:tcPr>
          <w:p>
            <w:r>
              <w:t>Documentado no README e reforçado com uma mensagem de erro explícita quando FIREBASE_DATABASE_URL ou FIREBASE_CREDENTIALS_PATH não estão configurados corretamente.</w:t>
            </w:r>
          </w:p>
        </w:tc>
      </w:tr>
      <w:tr>
        <w:tc>
          <w:tcPr>
            <w:tcW w:type="dxa" w:w="4320"/>
          </w:tcPr>
          <w:p>
            <w:r>
              <w:t>A aplicação falhava ao arrancar quando não existia nenhum pet ou ovo guardado, ou quando os dados guardados estavam incompletos/corrompidos.</w:t>
            </w:r>
          </w:p>
        </w:tc>
        <w:tc>
          <w:tcPr>
            <w:tcW w:type="dxa" w:w="4320"/>
          </w:tcPr>
          <w:p>
            <w:r>
              <w:t>Foi adicionado tratamento de exceções (FileNotFoundError, KeyError, ValueError) em _carregar_ou_criar_pet(), criando um pet novo por omissão sempre que a leitura falha.</w:t>
            </w:r>
          </w:p>
        </w:tc>
      </w:tr>
      <w:tr>
        <w:tc>
          <w:tcPr>
            <w:tcW w:type="dxa" w:w="4320"/>
          </w:tcPr>
          <w:p>
            <w:r>
              <w:t>Em sistemas que não são Windows, ou quando a API do SetWindowPos falhava, a aplicação terminava com erro ao tentar manter a janela sempre no topo.</w:t>
            </w:r>
          </w:p>
        </w:tc>
        <w:tc>
          <w:tcPr>
            <w:tcW w:type="dxa" w:w="4320"/>
          </w:tcPr>
          <w:p>
            <w:r>
              <w:t>A chamada a ctypes.windll foi protegida com try/except (KeyError, AttributeError, OSError) e só é executada quando sys.platform == "win32".</w:t>
            </w:r>
          </w:p>
        </w:tc>
      </w:tr>
      <w:tr>
        <w:tc>
          <w:tcPr>
            <w:tcW w:type="dxa" w:w="4320"/>
          </w:tcPr>
          <w:p>
            <w:r>
              <w:t>Era possível tentar fazer chocar um ovo antes de este ter recebido os cuidados necessários.</w:t>
            </w:r>
          </w:p>
        </w:tc>
        <w:tc>
          <w:tcPr>
            <w:tcW w:type="dxa" w:w="4320"/>
          </w:tcPr>
          <w:p>
            <w:r>
              <w:t>O método chocar() valida pronto_a_chocar e lança um ValueError, impedindo a transição indevida de estado; o botão "Chocar" na interface só fica ativo quando o ovo está pronto.</w:t>
            </w:r>
          </w:p>
        </w:tc>
      </w:tr>
      <w:tr>
        <w:tc>
          <w:tcPr>
            <w:tcW w:type="dxa" w:w="4320"/>
          </w:tcPr>
          <w:p>
            <w:r>
              <w:t>Valores de atributos do pet (fome, energia, higiene, carma) podiam ultrapassar os limites 0-100 depois de várias ações seguidas.</w:t>
            </w:r>
          </w:p>
        </w:tc>
        <w:tc>
          <w:tcPr>
            <w:tcW w:type="dxa" w:w="4320"/>
          </w:tcPr>
          <w:p>
            <w:r>
              <w:t>Foi criado o método utilitário _limitar(), aplicado em todas as ações, garantindo que nenhum atributo sai do intervalo permitido.</w:t>
            </w:r>
          </w:p>
        </w:tc>
      </w:tr>
      <w:tr>
        <w:tc>
          <w:tcPr>
            <w:tcW w:type="dxa" w:w="4320"/>
          </w:tcPr>
          <w:p>
            <w:r>
              <w:t>Um evento aleatório desconhecido (nome inválido) podia passar despercebido e causar comportamento inesperado no jogo.</w:t>
            </w:r>
          </w:p>
        </w:tc>
        <w:tc>
          <w:tcPr>
            <w:tcW w:type="dxa" w:w="4320"/>
          </w:tcPr>
          <w:p>
            <w:r>
              <w:t>O método evento_aleatorio() lança um ValueError explícito para qualquer evento não reconhecido, tornando o erro visível e fácil de detetar em testes.</w:t>
            </w:r>
          </w:p>
        </w:tc>
      </w:tr>
    </w:tbl>
    <w:p>
      <w:pPr>
        <w:pStyle w:val="Heading1"/>
      </w:pPr>
      <w:r>
        <w:t>11. Testes realizados</w:t>
      </w:r>
    </w:p>
    <w:p>
      <w:r>
        <w:t>Foram escritos testes automatizados (unittest) para a lógica de negócio, independentes da interface gráfica, cobrindo os seguintes cenários:</w:t>
      </w:r>
    </w:p>
    <w:p>
      <w:pPr>
        <w:pStyle w:val="Heading2"/>
      </w:pPr>
      <w:r>
        <w:t>11.1 tests/test_pet.py</w:t>
      </w:r>
    </w:p>
    <w:p>
      <w:pPr>
        <w:pStyle w:val="ListBullet"/>
      </w:pPr>
      <w:r>
        <w:t>Valores iniciais corretos ao criar um pet novo.</w:t>
      </w:r>
    </w:p>
    <w:p>
      <w:pPr>
        <w:pStyle w:val="ListBullet"/>
      </w:pPr>
      <w:r>
        <w:t>Alimentar aumenta a fome e o carma; alimentar com a fome já cheia penaliza o carma.</w:t>
      </w:r>
    </w:p>
    <w:p>
      <w:pPr>
        <w:pStyle w:val="ListBullet"/>
      </w:pPr>
      <w:r>
        <w:t>Brincar reduz a energia e aumenta o carma.</w:t>
      </w:r>
    </w:p>
    <w:p>
      <w:pPr>
        <w:pStyle w:val="ListBullet"/>
      </w:pPr>
      <w:r>
        <w:t>Limpar repõe a higiene ao valor máximo.</w:t>
      </w:r>
    </w:p>
    <w:p>
      <w:pPr>
        <w:pStyle w:val="ListBullet"/>
      </w:pPr>
      <w:r>
        <w:t>Repreender reduz o carma de forma significativa (-10).</w:t>
      </w:r>
    </w:p>
    <w:p>
      <w:pPr>
        <w:pStyle w:val="ListBullet"/>
      </w:pPr>
      <w:r>
        <w:t>O evento "presente" aumenta o carma; um evento desconhecido lança ValueError.</w:t>
      </w:r>
    </w:p>
    <w:p>
      <w:pPr>
        <w:pStyle w:val="ListBullet"/>
      </w:pPr>
      <w:r>
        <w:t>Os valores dos atributos nunca ultrapassam os limites mínimo/máximo, mesmo após várias ações repetidas.</w:t>
      </w:r>
    </w:p>
    <w:p>
      <w:pPr>
        <w:pStyle w:val="ListBullet"/>
      </w:pPr>
      <w:r>
        <w:t>A atualização de estado degrada os atributos com o tempo e provoca a morte do pet por negligência extrema.</w:t>
      </w:r>
    </w:p>
    <w:p>
      <w:pPr>
        <w:pStyle w:val="ListBullet"/>
      </w:pPr>
      <w:r>
        <w:t>O estado visual (estado_atual()) reflete corretamente a condição do pet (ex.: "esfomeado").</w:t>
      </w:r>
    </w:p>
    <w:p>
      <w:pPr>
        <w:pStyle w:val="ListBullet"/>
      </w:pPr>
      <w:r>
        <w:t>A serialização e reconstrução do pet (para_dicionario / a_partir_de_dicionario) preservam os dados.</w:t>
      </w:r>
    </w:p>
    <w:p>
      <w:pPr>
        <w:pStyle w:val="Heading2"/>
      </w:pPr>
      <w:r>
        <w:t>11.2 tests/test_ovo.py</w:t>
      </w:r>
    </w:p>
    <w:p>
      <w:pPr>
        <w:pStyle w:val="ListBullet"/>
      </w:pPr>
      <w:r>
        <w:t>O ovo choca corretamente depois de receber os 3 cuidados necessários.</w:t>
      </w:r>
    </w:p>
    <w:p>
      <w:pPr>
        <w:pStyle w:val="ListBullet"/>
      </w:pPr>
      <w:r>
        <w:t>O ovo não pode chocar antes de estar pronto (lança ValueError).</w:t>
      </w:r>
    </w:p>
    <w:p>
      <w:pPr>
        <w:pStyle w:val="ListBullet"/>
      </w:pPr>
      <w:r>
        <w:t>O progresso do ovo mantém-se ao ser reconstruído a partir de um dicionário.</w:t>
      </w:r>
    </w:p>
    <w:p>
      <w:r>
        <w:t>Os testes podem ser executados a partir da pasta do projeto com:</w:t>
      </w:r>
    </w:p>
    <w:p>
      <w:pPr>
        <w:spacing w:after="0"/>
      </w:pPr>
      <w:r>
        <w:rPr>
          <w:rFonts w:ascii="Consolas" w:hAnsi="Consolas"/>
          <w:sz w:val="20"/>
        </w:rPr>
        <w:t>python -m unittest discover -s tests -v</w:t>
      </w:r>
    </w:p>
    <w:p>
      <w:r>
        <w:t>Para além dos testes automatizados, o jogo foi testado manualmente de forma repetida durante o desenvolvimento: criação de vários ovos e pets, incubação completa, simulação de negligência até à "morte" do pet, verificação da persistência dos dados na Firebase entre reinícios da aplicação e confirmação visual de todos os estados de sprite (normal, muito feliz, triste, esfomeado, sujo, a dormir e morto).</w:t>
      </w:r>
    </w:p>
    <w:p>
      <w:pPr>
        <w:pStyle w:val="Heading1"/>
      </w:pPr>
      <w:r>
        <w:t>12. Dificuldades encontradas ao longo da realização do projeto</w:t>
      </w:r>
    </w:p>
    <w:p>
      <w:pPr>
        <w:pStyle w:val="ListBullet"/>
      </w:pPr>
      <w:r>
        <w:t>Configurar corretamente a Firebase (distinguir a URL da Realtime Database do e-mail da conta de serviço) e garantir que as credenciais nunca ficavam expostas no código-fonte.</w:t>
      </w:r>
    </w:p>
    <w:p>
      <w:pPr>
        <w:pStyle w:val="ListBullet"/>
      </w:pPr>
      <w:r>
        <w:t>Desenhar pixel art apenas com matrizes de cores e coordenadas, sem recorrer a ficheiros de imagem, incluindo a geração automática do contorno preto à volta de cada forma.</w:t>
      </w:r>
    </w:p>
    <w:p>
      <w:pPr>
        <w:pStyle w:val="ListBullet"/>
      </w:pPr>
      <w:r>
        <w:t>Manter a janela do Desktop Pet sempre no topo no Windows, o que exigiu recorrer diretamente à API do sistema operativo (ctypes.windll) e tratar os casos em que essa chamada podia falhar.</w:t>
      </w:r>
    </w:p>
    <w:p>
      <w:pPr>
        <w:pStyle w:val="ListBullet"/>
      </w:pPr>
      <w:r>
        <w:t>Equilibrar o sistema de carma (quanto cada ação deve valorizar ou penalizar) para que o jogo se sinta justo, sem ser demasiado fácil nem demasiado punitivo.</w:t>
      </w:r>
    </w:p>
    <w:p>
      <w:pPr>
        <w:pStyle w:val="ListBullet"/>
      </w:pPr>
      <w:r>
        <w:t>Sincronizar o estado do jogo com a Firebase sem bloquear a interface gráfica, sabendo em que momentos exatos (ações do jogador, temporizadores, fecho da aplicação) era necessário gravar os dados.</w:t>
      </w:r>
    </w:p>
    <w:p>
      <w:pPr>
        <w:pStyle w:val="ListBullet"/>
      </w:pPr>
      <w:r>
        <w:t>Separar claramente a lógica do jogo (classes Pet e Ovo) da interface gráfica, para permitir escrever testes automatizados sem depender do Pygame.</w:t>
      </w:r>
    </w:p>
    <w:p>
      <w:r>
        <w:br w:type="page"/>
      </w:r>
    </w:p>
    <w:p>
      <w:pPr>
        <w:pStyle w:val="Heading1"/>
      </w:pPr>
      <w:r>
        <w:t>Anexo — Código-fonte completo</w:t>
      </w:r>
    </w:p>
    <w:p>
      <w:r>
        <w:t>Esta secção reúne o código-fonte integral dos principais módulos do projeto, para referência.</w:t>
      </w:r>
    </w:p>
    <w:p>
      <w:pPr>
        <w:pStyle w:val="Heading2"/>
      </w:pPr>
      <w:r>
        <w:t>main.py</w:t>
      </w:r>
    </w:p>
    <w:p>
      <w:pPr>
        <w:spacing w:after="0"/>
      </w:pPr>
      <w:r>
        <w:rPr>
          <w:rFonts w:ascii="Consolas" w:hAnsi="Consolas"/>
          <w:sz w:val="16"/>
        </w:rPr>
        <w:t>"""Ponto de entrada do PixelPet Desktop para Windows."""</w:t>
        <w:br/>
        <w:br/>
        <w:t>import pygame</w:t>
        <w:br/>
        <w:br/>
        <w:t>from desktop_pet import DesktopPet</w:t>
        <w:br/>
        <w:t>from incubadora import Incubadora</w:t>
        <w:br/>
        <w:t>from menu import MenuPrincipal</w:t>
        <w:br/>
        <w:br/>
        <w:br/>
        <w:t>def main():</w:t>
        <w:br/>
        <w:t xml:space="preserve">    modo, estado = MenuPrincipal().executar()</w:t>
        <w:br/>
        <w:t xml:space="preserve">    if modo == "ovo":</w:t>
        <w:br/>
        <w:t xml:space="preserve">        estado = Incubadora(estado).executar()</w:t>
        <w:br/>
        <w:t xml:space="preserve">        if estado is None:</w:t>
        <w:br/>
        <w:t xml:space="preserve">            pygame.quit()</w:t>
        <w:br/>
        <w:t xml:space="preserve">            return</w:t>
        <w:br/>
        <w:t xml:space="preserve">    if modo == "pet":</w:t>
        <w:br/>
        <w:t xml:space="preserve">        DesktopPet(estado).executar()</w:t>
        <w:br/>
        <w:t xml:space="preserve">    elif estado is not None:</w:t>
        <w:br/>
        <w:t xml:space="preserve">        DesktopPet(estado).executar()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menu.py</w:t>
      </w:r>
    </w:p>
    <w:p>
      <w:pPr>
        <w:spacing w:after="0"/>
      </w:pPr>
      <w:r>
        <w:rPr>
          <w:rFonts w:ascii="Consolas" w:hAnsi="Consolas"/>
          <w:sz w:val="16"/>
        </w:rPr>
        <w:t>"""Menu gráfico apresentado antes de abrir o Desktop Pet."""</w:t>
        <w:br/>
        <w:br/>
        <w:t>import pygame</w:t>
        <w:br/>
        <w:br/>
        <w:t>from data_manager import GestorDados</w:t>
        <w:br/>
        <w:t>from ovo import Ovo</w:t>
        <w:br/>
        <w:br/>
        <w:br/>
        <w:t>LARGURA = 440</w:t>
        <w:br/>
        <w:t>ALTURA = 420</w:t>
        <w:br/>
        <w:br/>
        <w:br/>
        <w:t>class MenuPrincipal:</w:t>
        <w:br/>
        <w:t xml:space="preserve">    def __init__(self):</w:t>
        <w:br/>
        <w:t xml:space="preserve">        pygame.init()</w:t>
        <w:br/>
        <w:t xml:space="preserve">        pygame.display.set_caption("PixelPet - Menu")</w:t>
        <w:br/>
        <w:t xml:space="preserve">        self.ecra = pygame.display.set_mode((LARGURA, ALTURA))</w:t>
        <w:br/>
        <w:t xml:space="preserve">        self.relogio = pygame.time.Clock()</w:t>
        <w:br/>
        <w:t xml:space="preserve">        self.fonte = pygame.font.SysFont("segoeui", 18)</w:t>
        <w:br/>
        <w:t xml:space="preserve">        self.fonte_titulo = pygame.font.SysFont("segoeui", 32, bold=True)</w:t>
        <w:br/>
        <w:t xml:space="preserve">        self.nome = "Pixel"</w:t>
        <w:br/>
        <w:t xml:space="preserve">        self.campo_nome = pygame.Rect(95, 130, 250, 38)</w:t>
        <w:br/>
        <w:t xml:space="preserve">        self.botoes = [</w:t>
        <w:br/>
        <w:t xml:space="preserve">            (pygame.Rect(95, 190, 250, 44), "novo_ovo", "Novo ovo"),</w:t>
        <w:br/>
        <w:t xml:space="preserve">            (pygame.Rect(95, 246, 250, 44), "continuar", "Continuar"),</w:t>
        <w:br/>
        <w:t xml:space="preserve">            (pygame.Rect(95, 302, 250, 44), "sair", "Sair"),</w:t>
        <w:br/>
        <w:t xml:space="preserve">        ]</w:t>
        <w:br/>
        <w:br/>
        <w:t xml:space="preserve">    def executar(self):</w:t>
        <w:br/>
        <w:t xml:space="preserve">        while True:</w:t>
        <w:br/>
        <w:t xml:space="preserve">            for evento in pygame.event.get():</w:t>
        <w:br/>
        <w:t xml:space="preserve">                if evento.type == pygame.QUIT:</w:t>
        <w:br/>
        <w:t xml:space="preserve">                    return None, None</w:t>
        <w:br/>
        <w:t xml:space="preserve">                if evento.type == pygame.KEYDOWN:</w:t>
        <w:br/>
        <w:t xml:space="preserve">                    if evento.key == pygame.K_BACKSPACE:</w:t>
        <w:br/>
        <w:t xml:space="preserve">                        self.nome = self.nome[:-1]</w:t>
        <w:br/>
        <w:t xml:space="preserve">                    elif evento.key == pygame.K_RETURN:</w:t>
        <w:br/>
        <w:t xml:space="preserve">                        return "ovo", self._criar_ovo()</w:t>
        <w:br/>
        <w:t xml:space="preserve">                    elif evento.unicode.isprintable() and len(self.nome) &lt; 16:</w:t>
        <w:br/>
        <w:t xml:space="preserve">                        self.nome += evento.unicode</w:t>
        <w:br/>
        <w:t xml:space="preserve">                if evento.type == pygame.MOUSEBUTTONDOWN:</w:t>
        <w:br/>
        <w:t xml:space="preserve">                    for rect, acao, _ in self.botoes:</w:t>
        <w:br/>
        <w:t xml:space="preserve">                        if rect.collidepoint(evento.pos):</w:t>
        <w:br/>
        <w:t xml:space="preserve">                            if acao == "novo_ovo":</w:t>
        <w:br/>
        <w:t xml:space="preserve">                                return "ovo", self._criar_ovo()</w:t>
        <w:br/>
        <w:t xml:space="preserve">                            if acao == "continuar":</w:t>
        <w:br/>
        <w:t xml:space="preserve">                                return self._continuar()</w:t>
        <w:br/>
        <w:t xml:space="preserve">                            return None, None</w:t>
        <w:br/>
        <w:t xml:space="preserve">            self._desenhar()</w:t>
        <w:br/>
        <w:t xml:space="preserve">            self.relogio.tick(30)</w:t>
        <w:br/>
        <w:br/>
        <w:t xml:space="preserve">    def _criar_ovo(self):</w:t>
        <w:br/>
        <w:t xml:space="preserve">        GestorDados.apagar_save()</w:t>
        <w:br/>
        <w:t xml:space="preserve">        ovo = Ovo(self.nome.strip() or "Pixel")</w:t>
        <w:br/>
        <w:t xml:space="preserve">        GestorDados.guardar_ovo(ovo)</w:t>
        <w:br/>
        <w:t xml:space="preserve">        return ovo</w:t>
        <w:br/>
        <w:br/>
        <w:t xml:space="preserve">    def _continuar(self):</w:t>
        <w:br/>
        <w:t xml:space="preserve">        if GestorDados.existe_ovo():</w:t>
        <w:br/>
        <w:t xml:space="preserve">            return "ovo", GestorDados.carregar_ovo()</w:t>
        <w:br/>
        <w:t xml:space="preserve">        if GestorDados.existe_save():</w:t>
        <w:br/>
        <w:t xml:space="preserve">            return "pet", GestorDados.carregar()</w:t>
        <w:br/>
        <w:t xml:space="preserve">        return "ovo", self._criar_ovo()</w:t>
        <w:br/>
        <w:br/>
        <w:t xml:space="preserve">    def _desenhar(self):</w:t>
        <w:br/>
        <w:t xml:space="preserve">        self.ecra.fill((232, 242, 244))</w:t>
        <w:br/>
        <w:t xml:space="preserve">        pygame.draw.rect(self.ecra, (45, 70, 82), (0, 0, LARGURA, 92))</w:t>
        <w:br/>
        <w:t xml:space="preserve">        titulo = self.fonte_titulo.render("PixelPet", True, (255, 255, 255))</w:t>
        <w:br/>
        <w:t xml:space="preserve">        self.ecra.blit(titulo, titulo.get_rect(center=(LARGURA // 2, 34)))</w:t>
        <w:br/>
        <w:t xml:space="preserve">        subtitulo = self.fonte.render("O teu companheiro de ambiente de trabalho", True, (202, 230, 232))</w:t>
        <w:br/>
        <w:t xml:space="preserve">        self.ecra.blit(subtitulo, subtitulo.get_rect(center=(LARGURA // 2, 68)))</w:t>
        <w:br/>
        <w:br/>
        <w:t xml:space="preserve">        rotulo = self.fonte.render("Nome do proximo pet", True, (45, 55, 65))</w:t>
        <w:br/>
        <w:t xml:space="preserve">        self.ecra.blit(rotulo, (95, 105))</w:t>
        <w:br/>
        <w:t xml:space="preserve">        pygame.draw.rect(self.ecra, (255, 255, 255), self.campo_nome, border_radius=5)</w:t>
        <w:br/>
        <w:t xml:space="preserve">        pygame.draw.rect(self.ecra, (90, 120, 135), self.campo_nome, width=2, border_radius=5)</w:t>
        <w:br/>
        <w:t xml:space="preserve">        nome = self.fonte.render(self.nome, True, (35, 45, 55))</w:t>
        <w:br/>
        <w:t xml:space="preserve">        self.ecra.blit(nome, (self.campo_nome.x + 10, self.campo_nome.y + 8))</w:t>
        <w:br/>
        <w:br/>
        <w:t xml:space="preserve">        tem_progresso = GestorDados.existe_ovo() or GestorDados.existe_save()</w:t>
        <w:br/>
        <w:t xml:space="preserve">        for rect, acao, texto in self.botoes:</w:t>
        <w:br/>
        <w:t xml:space="preserve">            cor = (75, 145, 120) if acao == "novo_ovo" else (75, 105, 145)</w:t>
        <w:br/>
        <w:t xml:space="preserve">            if acao == "sair":</w:t>
        <w:br/>
        <w:t xml:space="preserve">                cor = (135, 80, 80)</w:t>
        <w:br/>
        <w:t xml:space="preserve">            if acao == "continuar" and not tem_progresso:</w:t>
        <w:br/>
        <w:t xml:space="preserve">                cor = (145, 155, 160)</w:t>
        <w:br/>
        <w:t xml:space="preserve">            pygame.draw.rect(self.ecra, cor, rect, border_radius=6)</w:t>
        <w:br/>
        <w:t xml:space="preserve">            texto_render = self.fonte.render(texto, True, (255, 255, 255))</w:t>
        <w:br/>
        <w:t xml:space="preserve">            self.ecra.blit(texto_render, texto_render.get_rect(center=rect.center))</w:t>
        <w:br/>
        <w:t xml:space="preserve">        pygame.display.flip()</w:t>
      </w:r>
    </w:p>
    <w:p>
      <w:pPr>
        <w:pStyle w:val="Heading2"/>
      </w:pPr>
      <w:r>
        <w:t>incubadora.py</w:t>
      </w:r>
    </w:p>
    <w:p>
      <w:pPr>
        <w:spacing w:after="0"/>
      </w:pPr>
      <w:r>
        <w:rPr>
          <w:rFonts w:ascii="Consolas" w:hAnsi="Consolas"/>
          <w:sz w:val="16"/>
        </w:rPr>
        <w:t>"""Ecrã de incubação que transforma um ovo num pet."""</w:t>
        <w:br/>
        <w:br/>
        <w:t>import pygame</w:t>
        <w:br/>
        <w:br/>
        <w:t>from data_manager import GestorDados</w:t>
        <w:br/>
        <w:t>from ovo import Ovo</w:t>
        <w:br/>
        <w:br/>
        <w:br/>
        <w:t>class Incubadora:</w:t>
        <w:br/>
        <w:t xml:space="preserve">    def __init__(self, ovo: Ovo):</w:t>
        <w:br/>
        <w:t xml:space="preserve">        self.ovo = ovo</w:t>
        <w:br/>
        <w:t xml:space="preserve">        pygame.display.set_caption("PixelPet - Incubadora")</w:t>
        <w:br/>
        <w:t xml:space="preserve">        self.ecra = pygame.display.set_mode((340, 420))</w:t>
        <w:br/>
        <w:t xml:space="preserve">        self.relogio = pygame.time.Clock()</w:t>
        <w:br/>
        <w:t xml:space="preserve">        self.fonte = pygame.font.SysFont("segoeui", 17)</w:t>
        <w:br/>
        <w:t xml:space="preserve">        self.fonte_titulo = pygame.font.SysFont("segoeui", 24, bold=True)</w:t>
        <w:br/>
        <w:t xml:space="preserve">        self.botao_cuidar = pygame.Rect(40, 315, 125, 42)</w:t>
        <w:br/>
        <w:t xml:space="preserve">        self.botao_chocar = pygame.Rect(175, 315, 125, 42)</w:t>
        <w:br/>
        <w:t xml:space="preserve">        self.mensagem = "Dá calor ao ovo para o preparar."</w:t>
        <w:br/>
        <w:br/>
        <w:t xml:space="preserve">    def executar(self):</w:t>
        <w:br/>
        <w:t xml:space="preserve">        while True:</w:t>
        <w:br/>
        <w:t xml:space="preserve">            for evento in pygame.event.get():</w:t>
        <w:br/>
        <w:t xml:space="preserve">                if evento.type == pygame.QUIT:</w:t>
        <w:br/>
        <w:t xml:space="preserve">                    return None</w:t>
        <w:br/>
        <w:t xml:space="preserve">                if evento.type == pygame.MOUSEBUTTONDOWN:</w:t>
        <w:br/>
        <w:t xml:space="preserve">                    if self.botao_cuidar.collidepoint(evento.pos):</w:t>
        <w:br/>
        <w:t xml:space="preserve">                        self.mensagem = self.ovo.incubar()</w:t>
        <w:br/>
        <w:t xml:space="preserve">                        GestorDados.guardar_ovo(self.ovo)</w:t>
        <w:br/>
        <w:t xml:space="preserve">                    if self.botao_chocar.collidepoint(evento.pos) and self.ovo.pronto_a_chocar:</w:t>
        <w:br/>
        <w:t xml:space="preserve">                        pet = self.ovo.chocar()</w:t>
        <w:br/>
        <w:t xml:space="preserve">                        GestorDados.guardar(pet)</w:t>
        <w:br/>
        <w:t xml:space="preserve">                        GestorDados.apagar_ovo()</w:t>
        <w:br/>
        <w:t xml:space="preserve">                        return pet</w:t>
        <w:br/>
        <w:t xml:space="preserve">            self._desenhar()</w:t>
        <w:br/>
        <w:t xml:space="preserve">            self.relogio.tick(30)</w:t>
        <w:br/>
        <w:br/>
        <w:t xml:space="preserve">    def _desenhar(self):</w:t>
        <w:br/>
        <w:t xml:space="preserve">        self.ecra.fill((250, 242, 224))</w:t>
        <w:br/>
        <w:t xml:space="preserve">        titulo = self.fonte_titulo.render("Incubadora", True, (70, 75, 65))</w:t>
        <w:br/>
        <w:t xml:space="preserve">        self.ecra.blit(titulo, titulo.get_rect(center=(170, 35)))</w:t>
        <w:br/>
        <w:t xml:space="preserve">        pygame.draw.ellipse(self.ecra, (245, 204, 113), (105, 75, 130, 180))</w:t>
        <w:br/>
        <w:t xml:space="preserve">        pygame.draw.ellipse(self.ecra, (130, 100, 60), (105, 75, 130, 180), width=3)</w:t>
        <w:br/>
        <w:t xml:space="preserve">        for x, y in ((145, 125), (185, 160), (155, 205)):</w:t>
        <w:br/>
        <w:t xml:space="preserve">            pygame.draw.circle(self.ecra, (225, 145, 80), (x, y), 9)</w:t>
        <w:br/>
        <w:br/>
        <w:t xml:space="preserve">        progresso = self.fonte.render(</w:t>
        <w:br/>
        <w:t xml:space="preserve">            f"Calor: {self.ovo.cuidados}/{self.ovo.CUIDADOS_NECESSARIOS}", True, (70, 75, 65)</w:t>
        <w:br/>
        <w:t xml:space="preserve">        )</w:t>
        <w:br/>
        <w:t xml:space="preserve">        self.ecra.blit(progresso, progresso.get_rect(center=(170, 275)))</w:t>
        <w:br/>
        <w:t xml:space="preserve">        mensagem = self.fonte.render(self.mensagem, True, (70, 75, 65))</w:t>
        <w:br/>
        <w:t xml:space="preserve">        self.ecra.blit(mensagem, mensagem.get_rect(center=(170, 295)))</w:t>
        <w:br/>
        <w:br/>
        <w:t xml:space="preserve">        for rect, texto, cor in (</w:t>
        <w:br/>
        <w:t xml:space="preserve">            (self.botao_cuidar, "Dar calor", (204, 135, 64)),</w:t>
        <w:br/>
        <w:t xml:space="preserve">            (self.botao_chocar, "Chocar", (76, 145, 120)),</w:t>
        <w:br/>
        <w:t xml:space="preserve">        ):</w:t>
        <w:br/>
        <w:t xml:space="preserve">            if texto == "Chocar" and not self.ovo.pronto_a_chocar:</w:t>
        <w:br/>
        <w:t xml:space="preserve">                cor = (155, 165, 155)</w:t>
        <w:br/>
        <w:t xml:space="preserve">            pygame.draw.rect(self.ecra, cor, rect, border_radius=6)</w:t>
        <w:br/>
        <w:t xml:space="preserve">            texto_render = self.fonte.render(texto, True, (255, 255, 255))</w:t>
        <w:br/>
        <w:t xml:space="preserve">            self.ecra.blit(texto_render, texto_render.get_rect(center=rect.center))</w:t>
        <w:br/>
        <w:t xml:space="preserve">        pygame.display.flip()</w:t>
      </w:r>
    </w:p>
    <w:p>
      <w:pPr>
        <w:pStyle w:val="Heading2"/>
      </w:pPr>
      <w:r>
        <w:t>ovo.py</w:t>
      </w:r>
    </w:p>
    <w:p>
      <w:pPr>
        <w:spacing w:after="0"/>
      </w:pPr>
      <w:r>
        <w:rPr>
          <w:rFonts w:ascii="Consolas" w:hAnsi="Consolas"/>
          <w:sz w:val="16"/>
        </w:rPr>
        <w:t>"""Modelo de um ovo que pode ser incubado antes de nascer um PixelPet."""</w:t>
        <w:br/>
        <w:br/>
        <w:t>from pet import Pet</w:t>
        <w:br/>
        <w:br/>
        <w:br/>
        <w:t>class Ovo:</w:t>
        <w:br/>
        <w:t xml:space="preserve">    """Representa o primeiro ciclo de vida de um pet."""</w:t>
        <w:br/>
        <w:br/>
        <w:t xml:space="preserve">    CUIDADOS_NECESSARIOS = 3</w:t>
        <w:br/>
        <w:br/>
        <w:t xml:space="preserve">    def __init__(self, nome_pet: str):</w:t>
        <w:br/>
        <w:t xml:space="preserve">        self.nome_pet = nome_pet</w:t>
        <w:br/>
        <w:t xml:space="preserve">        self.cuidados = 0</w:t>
        <w:br/>
        <w:br/>
        <w:t xml:space="preserve">    @property</w:t>
        <w:br/>
        <w:t xml:space="preserve">    def pronto_a_chocar(self) -&gt; bool:</w:t>
        <w:br/>
        <w:t xml:space="preserve">        return self.cuidados &gt;= self.CUIDADOS_NECESSARIOS</w:t>
        <w:br/>
        <w:br/>
        <w:t xml:space="preserve">    def incubar(self) -&gt; str:</w:t>
        <w:br/>
        <w:t xml:space="preserve">        if self.pronto_a_chocar:</w:t>
        <w:br/>
        <w:t xml:space="preserve">            return "O ovo esta pronto para chocar!"</w:t>
        <w:br/>
        <w:t xml:space="preserve">        self.cuidados += 1</w:t>
        <w:br/>
        <w:t xml:space="preserve">        if self.pronto_a_chocar:</w:t>
        <w:br/>
        <w:t xml:space="preserve">            return "O ovo esta a abanar. Ja pode chocar!"</w:t>
        <w:br/>
        <w:t xml:space="preserve">        return f"O ovo recebeu calor ({self.cuidados}/{self.CUIDADOS_NECESSARIOS})."</w:t>
        <w:br/>
        <w:br/>
        <w:t xml:space="preserve">    def chocar(self) -&gt; Pet:</w:t>
        <w:br/>
        <w:t xml:space="preserve">        if not self.pronto_a_chocar:</w:t>
        <w:br/>
        <w:t xml:space="preserve">            raise ValueError("O ovo ainda precisa de mais cuidados.")</w:t>
        <w:br/>
        <w:t xml:space="preserve">        return Pet(self.nome_pet)</w:t>
        <w:br/>
        <w:br/>
        <w:t xml:space="preserve">    def para_dicionario(self) -&gt; dict:</w:t>
        <w:br/>
        <w:t xml:space="preserve">        return {"nome_pet": self.nome_pet, "cuidados": self.cuidados}</w:t>
        <w:br/>
        <w:br/>
        <w:t xml:space="preserve">    @classmethod</w:t>
        <w:br/>
        <w:t xml:space="preserve">    def a_partir_de_dicionario(cls, dados: dict) -&gt; "Ovo":</w:t>
        <w:br/>
        <w:t xml:space="preserve">        ovo = cls(dados["nome_pet"])</w:t>
        <w:br/>
        <w:t xml:space="preserve">        ovo.cuidados = dados.get("cuidados", 0)</w:t>
        <w:br/>
        <w:t xml:space="preserve">        return ovo</w:t>
      </w:r>
    </w:p>
    <w:p>
      <w:pPr>
        <w:pStyle w:val="Heading2"/>
      </w:pPr>
      <w:r>
        <w:t>desktop_pet.py</w:t>
      </w:r>
    </w:p>
    <w:p>
      <w:pPr>
        <w:spacing w:after="0"/>
      </w:pPr>
      <w:r>
        <w:rPr>
          <w:rFonts w:ascii="Consolas" w:hAnsi="Consolas"/>
          <w:sz w:val="16"/>
        </w:rPr>
        <w:t>"""Janela compacta do PixelPet para usar no ambiente de trabalho Windows."""</w:t>
        <w:br/>
        <w:br/>
        <w:t>import ctypes</w:t>
        <w:br/>
        <w:t>import sys</w:t>
        <w:br/>
        <w:br/>
        <w:t>import pygame</w:t>
        <w:br/>
        <w:br/>
        <w:t>from data_manager import GestorDados</w:t>
        <w:br/>
        <w:t>from pet import Pet</w:t>
        <w:br/>
        <w:t>from sprites import GestorAnimacao</w:t>
        <w:br/>
        <w:br/>
        <w:br/>
        <w:t>LARGURA = 520</w:t>
        <w:br/>
        <w:t>ALTURA = 620</w:t>
        <w:br/>
        <w:t>FPS = 30</w:t>
        <w:br/>
        <w:t>INTERVALO_ATUALIZACAO_MS = 30_000</w:t>
        <w:br/>
        <w:t>INTERVALO_EVENTO_MS = 120_000</w:t>
        <w:br/>
        <w:br/>
        <w:t>COR_FUNDO = (13, 15, 28)</w:t>
        <w:br/>
        <w:t>COR_PAINEL = (29, 29, 45)</w:t>
        <w:br/>
        <w:t>COR_TEXTO = (239, 241, 248)</w:t>
        <w:br/>
        <w:t>COR_TEXTO_SECUNDARIO = (169, 175, 193)</w:t>
        <w:br/>
        <w:t>COR_DESTAQUE = (33, 190, 146)</w:t>
        <w:br/>
        <w:br/>
        <w:br/>
        <w:t>class Botao:</w:t>
        <w:br/>
        <w:t xml:space="preserve">    def __init__(self, rect, texto, acao, cor):</w:t>
        <w:br/>
        <w:t xml:space="preserve">        self.rect = pygame.Rect(rect)</w:t>
        <w:br/>
        <w:t xml:space="preserve">        self.texto = texto</w:t>
        <w:br/>
        <w:t xml:space="preserve">        self.acao = acao</w:t>
        <w:br/>
        <w:t xml:space="preserve">        self.cor = cor</w:t>
        <w:br/>
        <w:br/>
        <w:t xml:space="preserve">    def desenhar(self, superficie, fonte):</w:t>
        <w:br/>
        <w:t xml:space="preserve">        pygame.draw.rect(superficie, self.cor, self.rect, border_radius=6)</w:t>
        <w:br/>
        <w:t xml:space="preserve">        pygame.draw.rect(superficie, (35, 45, 55), self.rect, width=1, border_radius=6)</w:t>
        <w:br/>
        <w:t xml:space="preserve">        texto = fonte.render(self.texto, True, (255, 255, 255))</w:t>
        <w:br/>
        <w:t xml:space="preserve">        superficie.blit(texto, texto.get_rect(center=self.rect.center))</w:t>
        <w:br/>
        <w:br/>
        <w:br/>
        <w:t>class DesktopPet:</w:t>
        <w:br/>
        <w:t xml:space="preserve">    """Apresenta o pet numa janela pequena, persistente e sempre visível."""</w:t>
        <w:br/>
        <w:br/>
        <w:t xml:space="preserve">    def __init__(self, pet: Pet | None = None):</w:t>
        <w:br/>
        <w:t xml:space="preserve">        pygame.init()</w:t>
        <w:br/>
        <w:t xml:space="preserve">        pygame.display.set_caption("PixelPet - Desktop Pet")</w:t>
        <w:br/>
        <w:t xml:space="preserve">        self.ecra = pygame.display.set_mode((LARGURA, ALTURA))</w:t>
        <w:br/>
        <w:t xml:space="preserve">        self._manter_no_topo()</w:t>
        <w:br/>
        <w:br/>
        <w:t xml:space="preserve">        self.relogio = pygame.time.Clock()</w:t>
        <w:br/>
        <w:t xml:space="preserve">        self.fonte = pygame.font.SysFont("segoeui", 16)</w:t>
        <w:br/>
        <w:t xml:space="preserve">        self.fonte_pequena = pygame.font.SysFont("segoeui", 13, bold=True)</w:t>
        <w:br/>
        <w:t xml:space="preserve">        self.fonte_titulo = pygame.font.SysFont("segoeui", 24, bold=True)</w:t>
        <w:br/>
        <w:t xml:space="preserve">        self.animador = GestorAnimacao(escala=15)</w:t>
        <w:br/>
        <w:t xml:space="preserve">        self.pet = pet or self._carregar_ou_criar_pet()</w:t>
        <w:br/>
        <w:t xml:space="preserve">        self.mensagem = f"Olá, sou o/a {self.pet.nome}."</w:t>
        <w:br/>
        <w:t xml:space="preserve">        self.a_correr = True</w:t>
        <w:br/>
        <w:br/>
        <w:t xml:space="preserve">        self.evento_atualizar = pygame.USEREVENT + 1</w:t>
        <w:br/>
        <w:t xml:space="preserve">        self.evento_aleatorio = pygame.USEREVENT + 2</w:t>
        <w:br/>
        <w:t xml:space="preserve">        pygame.time.set_timer(self.evento_atualizar, INTERVALO_ATUALIZACAO_MS)</w:t>
        <w:br/>
        <w:t xml:space="preserve">        pygame.time.set_timer(self.evento_aleatorio, INTERVALO_EVENTO_MS)</w:t>
        <w:br/>
        <w:br/>
        <w:t xml:space="preserve">        self.botoes = [</w:t>
        <w:br/>
        <w:t xml:space="preserve">            Botao((58, 210, 88, 88), "Comer", "alimentar", (188, 148, 239)),</w:t>
        <w:br/>
        <w:t xml:space="preserve">            Botao((160, 210, 88, 88), "Brincar", "brincar", (188, 148, 239)),</w:t>
        <w:br/>
        <w:t xml:space="preserve">            Botao((262, 210, 88, 88), "Limpar", "limpar", (188, 148, 239)),</w:t>
        <w:br/>
        <w:t xml:space="preserve">            Botao((364, 210, 88, 88), "Dormir", "dormir", (188, 148, 239)),</w:t>
        <w:br/>
        <w:t xml:space="preserve">        ]</w:t>
        <w:br/>
        <w:br/>
        <w:t xml:space="preserve">    def _manter_no_topo(self):</w:t>
        <w:br/>
        <w:t xml:space="preserve">        """Ativa a opção 'sempre no topo' quando a janela corre em Windows."""</w:t>
        <w:br/>
        <w:t xml:space="preserve">        if sys.platform != "win32":</w:t>
        <w:br/>
        <w:t xml:space="preserve">            return</w:t>
        <w:br/>
        <w:t xml:space="preserve">        try:</w:t>
        <w:br/>
        <w:t xml:space="preserve">            janela = pygame.display.get_wm_info()["window"]</w:t>
        <w:br/>
        <w:t xml:space="preserve">            ctypes.windll.user32.SetWindowPos(janela, -1, 0, 0, 0, 0, 0x0001 | 0x0002)</w:t>
        <w:br/>
        <w:t xml:space="preserve">        except (KeyError, AttributeError, OSError):</w:t>
        <w:br/>
        <w:t xml:space="preserve">            pass</w:t>
        <w:br/>
        <w:br/>
        <w:t xml:space="preserve">    def _carregar_ou_criar_pet(self) -&gt; Pet:</w:t>
        <w:br/>
        <w:t xml:space="preserve">        if GestorDados.existe_save():</w:t>
        <w:br/>
        <w:t xml:space="preserve">            try:</w:t>
        <w:br/>
        <w:t xml:space="preserve">                return GestorDados.carregar()</w:t>
        <w:br/>
        <w:t xml:space="preserve">            except (FileNotFoundError, KeyError, ValueError):</w:t>
        <w:br/>
        <w:t xml:space="preserve">                pass</w:t>
        <w:br/>
        <w:t xml:space="preserve">        return Pet("Pixel")</w:t>
        <w:br/>
        <w:br/>
        <w:t xml:space="preserve">    def executar(self):</w:t>
        <w:br/>
        <w:t xml:space="preserve">        while self.a_correr:</w:t>
        <w:br/>
        <w:t xml:space="preserve">            self._processar_eventos()</w:t>
        <w:br/>
        <w:t xml:space="preserve">            self._desenhar()</w:t>
        <w:br/>
        <w:t xml:space="preserve">            self.relogio.tick(FPS)</w:t>
        <w:br/>
        <w:br/>
        <w:t xml:space="preserve">        GestorDados.guardar(self.pet)</w:t>
        <w:br/>
        <w:t xml:space="preserve">        pygame.quit()</w:t>
        <w:br/>
        <w:br/>
        <w:t xml:space="preserve">    def _processar_eventos(self):</w:t>
        <w:br/>
        <w:t xml:space="preserve">        for evento in pygame.event.get():</w:t>
        <w:br/>
        <w:t xml:space="preserve">            if evento.type == pygame.QUIT:</w:t>
        <w:br/>
        <w:t xml:space="preserve">                self.a_correr = False</w:t>
        <w:br/>
        <w:t xml:space="preserve">            elif evento.type == pygame.MOUSEBUTTONDOWN:</w:t>
        <w:br/>
        <w:t xml:space="preserve">                for botao in self.botoes:</w:t>
        <w:br/>
        <w:t xml:space="preserve">                    if botao.rect.collidepoint(evento.pos):</w:t>
        <w:br/>
        <w:t xml:space="preserve">                        self._executar_acao(botao.acao)</w:t>
        <w:br/>
        <w:t xml:space="preserve">            elif evento.type == self.evento_atualizar:</w:t>
        <w:br/>
        <w:t xml:space="preserve">                self.pet.atualizar_estado()</w:t>
        <w:br/>
        <w:t xml:space="preserve">                GestorDados.guardar(self.pet)</w:t>
        <w:br/>
        <w:t xml:space="preserve">            elif evento.type == self.evento_aleatorio:</w:t>
        <w:br/>
        <w:t xml:space="preserve">                self.mensagem = self.pet.evento_aleatorio()</w:t>
        <w:br/>
        <w:br/>
        <w:t xml:space="preserve">    def _executar_acao(self, acao):</w:t>
        <w:br/>
        <w:t xml:space="preserve">        acoes = {</w:t>
        <w:br/>
        <w:t xml:space="preserve">            "alimentar": self.pet.alimentar,</w:t>
        <w:br/>
        <w:t xml:space="preserve">            "brincar": self.pet.brincar,</w:t>
        <w:br/>
        <w:t xml:space="preserve">            "limpar": self.pet.limpar,</w:t>
        <w:br/>
        <w:t xml:space="preserve">            "dormir": self.pet.dormir,</w:t>
        <w:br/>
        <w:t xml:space="preserve">        }</w:t>
        <w:br/>
        <w:t xml:space="preserve">        self.mensagem = acoes[acao]()</w:t>
        <w:br/>
        <w:t xml:space="preserve">        GestorDados.guardar(self.pet)</w:t>
        <w:br/>
        <w:br/>
        <w:t xml:space="preserve">    def _texto_curto(self, texto, largura_maxima):</w:t>
        <w:br/>
        <w:t xml:space="preserve">        while self.fonte.size(texto)[0] &gt; largura_maxima and len(texto) &gt; 3:</w:t>
        <w:br/>
        <w:t xml:space="preserve">            texto = texto[:-4] + "..."</w:t>
        <w:br/>
        <w:t xml:space="preserve">        return texto</w:t>
        <w:br/>
        <w:br/>
        <w:t xml:space="preserve">    def _medidor(self, centro, valor, cor, rotulo):</w:t>
        <w:br/>
        <w:t xml:space="preserve">        raio = 39</w:t>
        <w:br/>
        <w:t xml:space="preserve">        rect = pygame.Rect(centro[0] - raio, centro[1] - raio, raio * 2, raio * 2)</w:t>
        <w:br/>
        <w:t xml:space="preserve">        pygame.draw.circle(self.ecra, (59, 63, 82), centro, raio, width=8)</w:t>
        <w:br/>
        <w:t xml:space="preserve">        angulo_final = -90 + (360 * valor / 100)</w:t>
        <w:br/>
        <w:t xml:space="preserve">        pygame.draw.arc(self.ecra, cor, rect, -90 * 0.0174533, angulo_final * 0.0174533, 8)</w:t>
        <w:br/>
        <w:t xml:space="preserve">        texto = self.fonte_pequena.render(rotulo, True, COR_TEXTO)</w:t>
        <w:br/>
        <w:t xml:space="preserve">        self.ecra.blit(texto, texto.get_rect(center=centro))</w:t>
        <w:br/>
        <w:t xml:space="preserve">        percentagem = self.fonte_pequena.render(f"{valor}%", True, COR_TEXTO)</w:t>
        <w:br/>
        <w:t xml:space="preserve">        self.ecra.blit(percentagem, percentagem.get_rect(center=(centro[0], centro[1] + 57)))</w:t>
        <w:br/>
        <w:br/>
        <w:t xml:space="preserve">    def _desenhar_item(self, botao):</w:t>
        <w:br/>
        <w:t xml:space="preserve">        botao.desenhar(self.ecra, self.fonte_pequena)</w:t>
        <w:br/>
        <w:t xml:space="preserve">        cores = {</w:t>
        <w:br/>
        <w:t xml:space="preserve">            "alimentar": (224, 152, 89),</w:t>
        <w:br/>
        <w:t xml:space="preserve">            "brincar": (250, 225, 92),</w:t>
        <w:br/>
        <w:t xml:space="preserve">            "limpar": (104, 195, 237),</w:t>
        <w:br/>
        <w:t xml:space="preserve">            "dormir": (120, 107, 190),</w:t>
        <w:br/>
        <w:t xml:space="preserve">        }</w:t>
        <w:br/>
        <w:t xml:space="preserve">        pygame.draw.circle(self.ecra, cores[botao.acao], botao.rect.center, 18)</w:t>
        <w:br/>
        <w:br/>
        <w:t xml:space="preserve">    def _desenhar(self):</w:t>
        <w:br/>
        <w:t xml:space="preserve">        self.ecra.fill(COR_FUNDO)</w:t>
        <w:br/>
        <w:t xml:space="preserve">        painel = pygame.Rect(24, 24, LARGURA - 48, ALTURA - 48)</w:t>
        <w:br/>
        <w:t xml:space="preserve">        pygame.draw.rect(self.ecra, COR_PAINEL, painel, border_radius=10)</w:t>
        <w:br/>
        <w:t xml:space="preserve">        titulo = self.fonte_titulo.render(self.pet.nome, True, COR_TEXTO)</w:t>
        <w:br/>
        <w:t xml:space="preserve">        self.ecra.blit(titulo, titulo.get_rect(center=(LARGURA // 2, 46)))</w:t>
        <w:br/>
        <w:br/>
        <w:t xml:space="preserve">        sprite_x = (LARGURA - self.animador.largura_px()) // 2</w:t>
        <w:br/>
        <w:t xml:space="preserve">        self.animador.desenhar(self.ecra, self.pet.estado_atual(), sprite_x, 337)</w:t>
        <w:br/>
        <w:br/>
        <w:t xml:space="preserve">        self._medidor((88, 112), self.pet.fome, COR_DESTAQUE, "Fome")</w:t>
        <w:br/>
        <w:t xml:space="preserve">        self._medidor((198, 112), self.pet.energia, COR_DESTAQUE, "Energia")</w:t>
        <w:br/>
        <w:t xml:space="preserve">        self._medidor((308, 112), self.pet.higiene, COR_DESTAQUE, "Higiene")</w:t>
        <w:br/>
        <w:t xml:space="preserve">        self._medidor((418, 112), self.pet.carma, COR_DESTAQUE, "Carma")</w:t>
        <w:br/>
        <w:br/>
        <w:t xml:space="preserve">        for botao in self.botoes:</w:t>
        <w:br/>
        <w:t xml:space="preserve">            self._desenhar_item(botao)</w:t>
        <w:br/>
        <w:br/>
        <w:t xml:space="preserve">        mensagem = self._texto_curto(self.mensagem, LARGURA - 70)</w:t>
        <w:br/>
        <w:t xml:space="preserve">        texto = self.fonte.render(mensagem, True, COR_TEXTO_SECUNDARIO)</w:t>
        <w:br/>
        <w:t xml:space="preserve">        caixa = texto.get_rect(center=(LARGURA // 2, 564))</w:t>
        <w:br/>
        <w:t xml:space="preserve">        self.ecra.blit(texto, caixa)</w:t>
        <w:br/>
        <w:t xml:space="preserve">        pygame.display.flip()</w:t>
        <w:br/>
        <w:br/>
        <w:br/>
        <w:t>if __name__ == "__main__":</w:t>
        <w:br/>
        <w:t xml:space="preserve">    DesktopPet().executar()</w:t>
      </w:r>
    </w:p>
    <w:p>
      <w:pPr>
        <w:pStyle w:val="Heading2"/>
      </w:pPr>
      <w:r>
        <w:t>game.py</w:t>
      </w:r>
    </w:p>
    <w:p>
      <w:pPr>
        <w:spacing w:after="0"/>
      </w:pPr>
      <w:r>
        <w:rPr>
          <w:rFonts w:ascii="Consolas" w:hAnsi="Consolas"/>
          <w:sz w:val="16"/>
        </w:rPr>
        <w:t>"""</w:t>
        <w:br/>
        <w:t>game.py</w:t>
        <w:br/>
        <w:t>Ciclo principal do jogo: cria a janela, desenha o pet, os botões de</w:t>
        <w:br/>
        <w:t>ação e as barras de estado, e liga tudo à classe Pet.</w:t>
        <w:br/>
        <w:t>"""</w:t>
        <w:br/>
        <w:br/>
        <w:t>import sys</w:t>
        <w:br/>
        <w:t>import pygame</w:t>
        <w:br/>
        <w:br/>
        <w:t>from pet import Pet</w:t>
        <w:br/>
        <w:t>from sprites import GestorAnimacao</w:t>
        <w:br/>
        <w:t>from data_manager import GestorDados</w:t>
        <w:br/>
        <w:br/>
        <w:br/>
        <w:t>LARGURA_JANELA = 480</w:t>
        <w:br/>
        <w:t>ALTURA_JANELA = 520</w:t>
        <w:br/>
        <w:t>COR_FUNDO = (235, 245, 250)</w:t>
        <w:br/>
        <w:br/>
        <w:t>FPS = 30</w:t>
        <w:br/>
        <w:t>INTERVALO_ATUALIZACAO_MS = 4000  # a cada 4s o pet "envelhece" um pouco (ajustável)</w:t>
        <w:br/>
        <w:br/>
        <w:br/>
        <w:t>class Botao:</w:t>
        <w:br/>
        <w:t xml:space="preserve">    """Um botão retangular simples e clicável."""</w:t>
        <w:br/>
        <w:br/>
        <w:t xml:space="preserve">    def __init__(self, rect, texto, acao, cor=(90, 160, 220)):</w:t>
        <w:br/>
        <w:t xml:space="preserve">        self.rect = pygame.Rect(rect)</w:t>
        <w:br/>
        <w:t xml:space="preserve">        self.texto = texto</w:t>
        <w:br/>
        <w:t xml:space="preserve">        self.acao = acao</w:t>
        <w:br/>
        <w:t xml:space="preserve">        self.cor = cor</w:t>
        <w:br/>
        <w:br/>
        <w:t xml:space="preserve">    def desenhar(self, superficie, fonte):</w:t>
        <w:br/>
        <w:t xml:space="preserve">        pygame.draw.rect(superficie, self.cor, self.rect, border_radius=8)</w:t>
        <w:br/>
        <w:t xml:space="preserve">        pygame.draw.rect(superficie, (30, 30, 30), self.rect, width=2, border_radius=8)</w:t>
        <w:br/>
        <w:t xml:space="preserve">        texto_render = fonte.render(self.texto, True, (255, 255, 255))</w:t>
        <w:br/>
        <w:t xml:space="preserve">        pos = texto_render.get_rect(center=self.rect.center)</w:t>
        <w:br/>
        <w:t xml:space="preserve">        superficie.blit(texto_render, pos)</w:t>
        <w:br/>
        <w:br/>
        <w:t xml:space="preserve">    def clicado(self, pos_rato):</w:t>
        <w:br/>
        <w:t xml:space="preserve">        return self.rect.collidepoint(pos_rato)</w:t>
        <w:br/>
        <w:br/>
        <w:br/>
        <w:t>class Jogo:</w:t>
        <w:br/>
        <w:t xml:space="preserve">    """Classe principal que gere o loop do jogo (Programação Orientada a Objetos)."""</w:t>
        <w:br/>
        <w:br/>
        <w:t xml:space="preserve">    def __init__(self):</w:t>
        <w:br/>
        <w:t xml:space="preserve">        pygame.init()</w:t>
        <w:br/>
        <w:t xml:space="preserve">        pygame.display.set_caption("PixelPet")</w:t>
        <w:br/>
        <w:t xml:space="preserve">        self.ecra = pygame.display.set_mode((LARGURA_JANELA, ALTURA_JANELA))</w:t>
        <w:br/>
        <w:t xml:space="preserve">        self.relogio = pygame.time.Clock()</w:t>
        <w:br/>
        <w:t xml:space="preserve">        self.fonte = pygame.font.SysFont("arial", 18)</w:t>
        <w:br/>
        <w:t xml:space="preserve">        self.fonte_pequena = pygame.font.SysFont("arial", 14)</w:t>
        <w:br/>
        <w:t xml:space="preserve">        self.fonte_titulo = pygame.font.SysFont("arial", 26, bold=True)</w:t>
        <w:br/>
        <w:br/>
        <w:t xml:space="preserve">        self.animador = GestorAnimacao(escala=14)</w:t>
        <w:br/>
        <w:t xml:space="preserve">        self.pet = self._carregar_ou_criar_pet()</w:t>
        <w:br/>
        <w:t xml:space="preserve">        self.mensagem = f"Bem-vindo(a), {self.pet.nome}!"</w:t>
        <w:br/>
        <w:br/>
        <w:t xml:space="preserve">        self.a_correr = True</w:t>
        <w:br/>
        <w:t xml:space="preserve">        self.evento_atualizar = pygame.USEREVENT + 1</w:t>
        <w:br/>
        <w:t xml:space="preserve">        pygame.time.set_timer(self.evento_atualizar, INTERVALO_ATUALIZACAO_MS)</w:t>
        <w:br/>
        <w:br/>
        <w:t xml:space="preserve">        self.botoes = [</w:t>
        <w:br/>
        <w:t xml:space="preserve">            Botao((20, 420, 100, 45), "Alimentar", "alimentar", (80, 180, 100)),</w:t>
        <w:br/>
        <w:t xml:space="preserve">            Botao((130, 420, 100, 45), "Brincar", "brincar", (240, 170, 60)),</w:t>
        <w:br/>
        <w:t xml:space="preserve">            Botao((240, 420, 100, 45), "Limpar", "limpar", (80, 160, 220)),</w:t>
        <w:br/>
        <w:t xml:space="preserve">            Botao((350, 420, 110, 45), "Dormir", "dormir", (120, 100, 200)),</w:t>
        <w:br/>
        <w:t xml:space="preserve">            Botao((20, 470, 130, 40), "Repreender", "repreender", (200, 70, 70)),</w:t>
        <w:br/>
        <w:t xml:space="preserve">            Botao((160, 470, 150, 40), "Gravar jogo", "gravar", (90, 90, 90)),</w:t>
        <w:br/>
        <w:t xml:space="preserve">            Botao((320, 470, 140, 40), "Ver gráfico", "grafico", (60, 140, 140)),</w:t>
        <w:br/>
        <w:t xml:space="preserve">        ]</w:t>
        <w:br/>
        <w:br/>
        <w:t xml:space="preserve">    def _carregar_ou_criar_pet(self) -&gt; Pet:</w:t>
        <w:br/>
        <w:t xml:space="preserve">        if GestorDados.existe_save():</w:t>
        <w:br/>
        <w:t xml:space="preserve">            try:</w:t>
        <w:br/>
        <w:t xml:space="preserve">                return GestorDados.carregar()</w:t>
        <w:br/>
        <w:t xml:space="preserve">            except (FileNotFoundError, KeyError, ValueError):</w:t>
        <w:br/>
        <w:t xml:space="preserve">                pass</w:t>
        <w:br/>
        <w:t xml:space="preserve">        return Pet(nome="Pixel")</w:t>
        <w:br/>
        <w:br/>
        <w:t xml:space="preserve">    # ------------------------------------------------------------------</w:t>
        <w:br/>
        <w:t xml:space="preserve">    def executar(self):</w:t>
        <w:br/>
        <w:t xml:space="preserve">        while self.a_correr:</w:t>
        <w:br/>
        <w:t xml:space="preserve">            self._processar_eventos()</w:t>
        <w:br/>
        <w:t xml:space="preserve">            self._desenhar()</w:t>
        <w:br/>
        <w:t xml:space="preserve">            self.relogio.tick(FPS)</w:t>
        <w:br/>
        <w:br/>
        <w:t xml:space="preserve">        GestorDados.guardar(self.pet)</w:t>
        <w:br/>
        <w:t xml:space="preserve">        pygame.quit()</w:t>
        <w:br/>
        <w:t xml:space="preserve">        sys.exit()</w:t>
        <w:br/>
        <w:br/>
        <w:t xml:space="preserve">    # ------------------------------------------------------------------</w:t>
        <w:br/>
        <w:t xml:space="preserve">    def _processar_eventos(self):</w:t>
        <w:br/>
        <w:t xml:space="preserve">        for evento in pygame.event.get():</w:t>
        <w:br/>
        <w:t xml:space="preserve">            if evento.type == pygame.QUIT:</w:t>
        <w:br/>
        <w:t xml:space="preserve">                self.a_correr = False</w:t>
        <w:br/>
        <w:br/>
        <w:t xml:space="preserve">            elif evento.type == pygame.MOUSEBUTTONDOWN:</w:t>
        <w:br/>
        <w:t xml:space="preserve">                for botao in self.botoes:</w:t>
        <w:br/>
        <w:t xml:space="preserve">                    if botao.clicado(evento.pos):</w:t>
        <w:br/>
        <w:t xml:space="preserve">                        self._executar_acao(botao.acao)</w:t>
        <w:br/>
        <w:br/>
        <w:t xml:space="preserve">            elif evento.type == self.evento_atualizar:</w:t>
        <w:br/>
        <w:t xml:space="preserve">                self.pet.atualizar_estado()</w:t>
        <w:br/>
        <w:br/>
        <w:t xml:space="preserve">    def _executar_acao(self, acao: str):</w:t>
        <w:br/>
        <w:t xml:space="preserve">        if acao == "alimentar":</w:t>
        <w:br/>
        <w:t xml:space="preserve">            self.mensagem = self.pet.alimentar()</w:t>
        <w:br/>
        <w:t xml:space="preserve">        elif acao == "brincar":</w:t>
        <w:br/>
        <w:t xml:space="preserve">            self.mensagem = self.pet.brincar()</w:t>
        <w:br/>
        <w:t xml:space="preserve">        elif acao == "limpar":</w:t>
        <w:br/>
        <w:t xml:space="preserve">            self.mensagem = self.pet.limpar()</w:t>
        <w:br/>
        <w:t xml:space="preserve">        elif acao == "dormir":</w:t>
        <w:br/>
        <w:t xml:space="preserve">            self.mensagem = self.pet.dormir()</w:t>
        <w:br/>
        <w:t xml:space="preserve">        elif acao == "repreender":</w:t>
        <w:br/>
        <w:t xml:space="preserve">            self.mensagem = self.pet.repreender()</w:t>
        <w:br/>
        <w:t xml:space="preserve">        elif acao == "gravar":</w:t>
        <w:br/>
        <w:t xml:space="preserve">            GestorDados.guardar(self.pet)</w:t>
        <w:br/>
        <w:t xml:space="preserve">            self.mensagem = "Jogo gravado com sucesso!"</w:t>
        <w:br/>
        <w:t xml:space="preserve">        </w:t>
        <w:br/>
        <w:t xml:space="preserve">    # ------------------------------------------------------------------</w:t>
        <w:br/>
        <w:t xml:space="preserve">    def _barra(self, superficie, x, y, valor, cor, rotulo):</w:t>
        <w:br/>
        <w:t xml:space="preserve">        largura_total = 180</w:t>
        <w:br/>
        <w:t xml:space="preserve">        pygame.draw.rect(superficie, (220, 220, 220), (x, y, largura_total, 18), border_radius=4)</w:t>
        <w:br/>
        <w:t xml:space="preserve">        largura_preenchida = int(largura_total * valor / 100)</w:t>
        <w:br/>
        <w:t xml:space="preserve">        pygame.draw.rect(superficie, cor, (x, y, largura_preenchida, 18), border_radius=4)</w:t>
        <w:br/>
        <w:t xml:space="preserve">        pygame.draw.rect(superficie, (30, 30, 30), (x, y, largura_total, 18), width=1, border_radius=4)</w:t>
        <w:br/>
        <w:t xml:space="preserve">        texto = self.fonte_pequena.render(f"{rotulo}: {valor}", True, (20, 20, 20))</w:t>
        <w:br/>
        <w:t xml:space="preserve">        superficie.blit(texto, (x, y - 18))</w:t>
        <w:br/>
        <w:br/>
        <w:t xml:space="preserve">    def _desenhar(self):</w:t>
        <w:br/>
        <w:t xml:space="preserve">        self.ecra.fill(COR_FUNDO)</w:t>
        <w:br/>
        <w:br/>
        <w:t xml:space="preserve">        titulo = self.fonte_titulo.render(f"PixelPet — {self.pet.nome}", True, (40, 40, 40))</w:t>
        <w:br/>
        <w:t xml:space="preserve">        self.ecra.blit(titulo, (20, 15))</w:t>
        <w:br/>
        <w:br/>
        <w:t xml:space="preserve">        # Sprite do pet, centrado</w:t>
        <w:br/>
        <w:t xml:space="preserve">        estado = self.pet.estado_atual()</w:t>
        <w:br/>
        <w:t xml:space="preserve">        px = (LARGURA_JANELA - self.animador.largura_px()) // 2</w:t>
        <w:br/>
        <w:t xml:space="preserve">        py = 60</w:t>
        <w:br/>
        <w:t xml:space="preserve">        self.animador.desenhar(self.ecra, estado, px, py)</w:t>
        <w:br/>
        <w:br/>
        <w:t xml:space="preserve">        # Barras de estado</w:t>
        <w:br/>
        <w:t xml:space="preserve">        self._barra(self.ecra, 20, 300, self.pet.fome, (80, 180, 100), "Fome")</w:t>
        <w:br/>
        <w:t xml:space="preserve">        self._barra(self.ecra, 260, 300, self.pet.energia, (240, 170, 60), "Energia")</w:t>
        <w:br/>
        <w:t xml:space="preserve">        self._barra(self.ecra, 20, 350, self.pet.higiene, (80, 160, 220), "Higiene")</w:t>
        <w:br/>
        <w:t xml:space="preserve">        self._barra(self.ecra, 260, 350, self.pet.carma, (220, 70, 130), "Carma")</w:t>
        <w:br/>
        <w:br/>
        <w:t xml:space="preserve">        carma_texto = self.fonte.render(</w:t>
        <w:br/>
        <w:t xml:space="preserve">            f"Como o pet se sente em relação a ti: {self.pet.nivel_carma_texto()}",</w:t>
        <w:br/>
        <w:t xml:space="preserve">            True, (60, 60, 60)</w:t>
        <w:br/>
        <w:t xml:space="preserve">        )</w:t>
        <w:br/>
        <w:t xml:space="preserve">        self.ecra.blit(carma_texto, (20, 385))</w:t>
        <w:br/>
        <w:br/>
        <w:t xml:space="preserve">        if not self.pet.vivo:</w:t>
        <w:br/>
        <w:t xml:space="preserve">            aviso = self.fonte.render("O teu pet fugiu por negligência... 💔", True, (200, 30, 30))</w:t>
        <w:br/>
        <w:t xml:space="preserve">            self.ecra.blit(aviso, (20, 385))</w:t>
        <w:br/>
        <w:br/>
        <w:t xml:space="preserve">        for botao in self.botoes:</w:t>
        <w:br/>
        <w:t xml:space="preserve">            botao.desenhar(self.ecra, self.fonte_pequena)</w:t>
        <w:br/>
        <w:br/>
        <w:t xml:space="preserve">        msg_render = self.fonte_pequena.render(self.mensagem, True, (50, 50, 50))</w:t>
        <w:br/>
        <w:t xml:space="preserve">        self.ecra.blit(msg_render, (20, 500))  # linha de estado (última mensagem)</w:t>
        <w:br/>
        <w:br/>
        <w:t xml:space="preserve">        pygame.display.flip()</w:t>
        <w:br/>
        <w:br/>
        <w:br/>
        <w:t>if __name__ == "__main__":</w:t>
        <w:br/>
        <w:t xml:space="preserve">    Jogo().executar()</w:t>
        <w:br/>
      </w:r>
    </w:p>
    <w:p>
      <w:pPr>
        <w:pStyle w:val="Heading2"/>
      </w:pPr>
      <w:r>
        <w:t>pet.py</w:t>
      </w:r>
    </w:p>
    <w:p>
      <w:pPr>
        <w:spacing w:after="0"/>
      </w:pPr>
      <w:r>
        <w:rPr>
          <w:rFonts w:ascii="Consolas" w:hAnsi="Consolas"/>
          <w:sz w:val="16"/>
        </w:rPr>
        <w:t>"""</w:t>
        <w:br/>
        <w:t>pet.py</w:t>
        <w:br/>
        <w:t>Contém a classe Pet: o "cérebro" do PixelPet.</w:t>
        <w:br/>
        <w:t>Guarda os atributos (fome, energia, higiene, carma) e a lógica</w:t>
        <w:br/>
        <w:t>de como eles reagem às ações do jogador e à passagem do tempo.</w:t>
        <w:br/>
        <w:t>"""</w:t>
        <w:br/>
        <w:br/>
        <w:t>from datetime import datetime</w:t>
        <w:br/>
        <w:t>import random</w:t>
        <w:br/>
        <w:br/>
        <w:br/>
        <w:t>class Pet:</w:t>
        <w:br/>
        <w:t xml:space="preserve">    """Representa o animal de estimação virtual."""</w:t>
        <w:br/>
        <w:br/>
        <w:t xml:space="preserve">    # Limites usados em vários sítios (evita "números mágicos" espalhados)</w:t>
        <w:br/>
        <w:t xml:space="preserve">    MIN_VALOR = 0</w:t>
        <w:br/>
        <w:t xml:space="preserve">    MAX_VALOR = 100</w:t>
        <w:br/>
        <w:br/>
        <w:t xml:space="preserve">    def __init__(self, nome: str):</w:t>
        <w:br/>
        <w:t xml:space="preserve">        self.nome = nome</w:t>
        <w:br/>
        <w:t xml:space="preserve">        self.fome = 70          # 100 = totalmente saciado, 0 = esfomeado</w:t>
        <w:br/>
        <w:t xml:space="preserve">        self.energia = 70       # 100 = cheio de energia, 0 = exausto</w:t>
        <w:br/>
        <w:t xml:space="preserve">        self.higiene = 70       # 100 = impecável, 0 = imundo</w:t>
        <w:br/>
        <w:t xml:space="preserve">        self.carma = 50         # 0 = odeia-te, 100 = adora-te</w:t>
        <w:br/>
        <w:t xml:space="preserve">        self.vivo = True</w:t>
        <w:br/>
        <w:t xml:space="preserve">        self.a_dormir = False</w:t>
        <w:br/>
        <w:t xml:space="preserve">        self.criado_em = datetime.now().isoformat(timespec="seconds")</w:t>
        <w:br/>
        <w:br/>
        <w:t xml:space="preserve">        # Histórico do carma: lista de tuplos (timestamp, valor)</w:t>
        <w:br/>
        <w:t xml:space="preserve">        # Uma estrutura de dados simples que alimenta o gráfico mais tarde.</w:t>
        <w:br/>
        <w:t xml:space="preserve">        self.historico_carma = [(self.criado_em, self.carma)]</w:t>
        <w:br/>
        <w:br/>
        <w:t xml:space="preserve">    # ------------------------------------------------------------------</w:t>
        <w:br/>
        <w:t xml:space="preserve">    # Utilitário interno</w:t>
        <w:br/>
        <w:t xml:space="preserve">    # ------------------------------------------------------------------</w:t>
        <w:br/>
        <w:t xml:space="preserve">    def _limitar(self, valor: float) -&gt; int:</w:t>
        <w:br/>
        <w:t xml:space="preserve">        """Garante que um atributo fica sempre entre MIN_VALOR e MAX_VALOR."""</w:t>
        <w:br/>
        <w:t xml:space="preserve">        return max(self.MIN_VALOR, min(self.MAX_VALOR, int(valor)))</w:t>
        <w:br/>
        <w:br/>
        <w:t xml:space="preserve">    def _registar_carma(self):</w:t>
        <w:br/>
        <w:t xml:space="preserve">        agora = datetime.now().isoformat(timespec="seconds")</w:t>
        <w:br/>
        <w:t xml:space="preserve">        self.historico_carma.append((agora, self.carma))</w:t>
        <w:br/>
        <w:br/>
        <w:t xml:space="preserve">    def _ajustar_carma(self, delta: int):</w:t>
        <w:br/>
        <w:t xml:space="preserve">        self.carma = self._limitar(self.carma + delta)</w:t>
        <w:br/>
        <w:t xml:space="preserve">        self._registar_carma()</w:t>
        <w:br/>
        <w:br/>
        <w:t xml:space="preserve">    # ------------------------------------------------------------------</w:t>
        <w:br/>
        <w:t xml:space="preserve">    # Ações do jogador</w:t>
        <w:br/>
        <w:t xml:space="preserve">    # ------------------------------------------------------------------</w:t>
        <w:br/>
        <w:t xml:space="preserve">    def alimentar(self):</w:t>
        <w:br/>
        <w:t xml:space="preserve">        if not self.vivo or self.a_dormir:</w:t>
        <w:br/>
        <w:t xml:space="preserve">            return "O pet não pode comer agora."</w:t>
        <w:br/>
        <w:br/>
        <w:t xml:space="preserve">        if self.fome &gt;= 90:</w:t>
        <w:br/>
        <w:t xml:space="preserve">            # Alimentar em excesso é mau para o carma (fartura!)</w:t>
        <w:br/>
        <w:t xml:space="preserve">            self._ajustar_carma(-5)</w:t>
        <w:br/>
        <w:t xml:space="preserve">            return f"{self.nome} já está cheio e não gostou de ser forçado a comer."</w:t>
        <w:br/>
        <w:br/>
        <w:t xml:space="preserve">        self.fome = self._limitar(self.fome + 25)</w:t>
        <w:br/>
        <w:t xml:space="preserve">        self._ajustar_carma(+4)</w:t>
        <w:br/>
        <w:t xml:space="preserve">        return f"{self.nome} comeu e ficou contente!"</w:t>
        <w:br/>
        <w:br/>
        <w:t xml:space="preserve">    def brincar(self):</w:t>
        <w:br/>
        <w:t xml:space="preserve">        if not self.vivo or self.a_dormir:</w:t>
        <w:br/>
        <w:t xml:space="preserve">            return "O pet não pode brincar agora."</w:t>
        <w:br/>
        <w:br/>
        <w:t xml:space="preserve">        if self.energia &lt; 15:</w:t>
        <w:br/>
        <w:t xml:space="preserve">            self._ajustar_carma(-3)</w:t>
        <w:br/>
        <w:t xml:space="preserve">            return f"{self.nome} está exausto demais para brincar."</w:t>
        <w:br/>
        <w:br/>
        <w:t xml:space="preserve">        self.energia = self._limitar(self.energia - 15)</w:t>
        <w:br/>
        <w:t xml:space="preserve">        self.fome = self._limitar(self.fome - 5)</w:t>
        <w:br/>
        <w:t xml:space="preserve">        self._ajustar_carma(+6)</w:t>
        <w:br/>
        <w:t xml:space="preserve">        return f"{self.nome} brincou muito e adorou!"</w:t>
        <w:br/>
        <w:br/>
        <w:t xml:space="preserve">    def limpar(self):</w:t>
        <w:br/>
        <w:t xml:space="preserve">        if not self.vivo:</w:t>
        <w:br/>
        <w:t xml:space="preserve">            return "Já não há nada a fazer."</w:t>
        <w:br/>
        <w:br/>
        <w:t xml:space="preserve">        self.higiene = self.MAX_VALOR</w:t>
        <w:br/>
        <w:t xml:space="preserve">        self._ajustar_carma(+3)</w:t>
        <w:br/>
        <w:t xml:space="preserve">        return f"{self.nome} está limpinho outra vez!"</w:t>
        <w:br/>
        <w:br/>
        <w:t xml:space="preserve">    def dormir(self):</w:t>
        <w:br/>
        <w:t xml:space="preserve">        if not self.vivo:</w:t>
        <w:br/>
        <w:t xml:space="preserve">            return "Já não há nada a fazer."</w:t>
        <w:br/>
        <w:br/>
        <w:t xml:space="preserve">        self.a_dormir = not self.a_dormir</w:t>
        <w:br/>
        <w:t xml:space="preserve">        if self.a_dormir:</w:t>
        <w:br/>
        <w:t xml:space="preserve">            return f"{self.nome} foi dormir."</w:t>
        <w:br/>
        <w:t xml:space="preserve">        self.energia = self._limitar(self.energia + 30)</w:t>
        <w:br/>
        <w:t xml:space="preserve">        self._ajustar_carma(+2)</w:t>
        <w:br/>
        <w:t xml:space="preserve">        return f"{self.nome} acordou revigorado!"</w:t>
        <w:br/>
        <w:br/>
        <w:t xml:space="preserve">    def repreender(self):</w:t>
        <w:br/>
        <w:t xml:space="preserve">        """Ação negativa: reduz bastante o carma."""</w:t>
        <w:br/>
        <w:t xml:space="preserve">        if not self.vivo:</w:t>
        <w:br/>
        <w:t xml:space="preserve">            return "Já não há nada a fazer."</w:t>
        <w:br/>
        <w:br/>
        <w:t xml:space="preserve">        self._ajustar_carma(-10)</w:t>
        <w:br/>
        <w:t xml:space="preserve">        return f"{self.nome} ficou triste e assustado."</w:t>
        <w:br/>
        <w:br/>
        <w:t xml:space="preserve">    def evento_aleatorio(self, evento: str | None = None) -&gt; str:</w:t>
        <w:br/>
        <w:t xml:space="preserve">        """Aplica um pequeno acontecimento inesperado ao pet."""</w:t>
        <w:br/>
        <w:t xml:space="preserve">        if not self.vivo:</w:t>
        <w:br/>
        <w:t xml:space="preserve">            return "Já não há nada a fazer."</w:t>
        <w:br/>
        <w:br/>
        <w:t xml:space="preserve">        evento = evento or random.choice(("presente", "brisa", "pesadelo"))</w:t>
        <w:br/>
        <w:t xml:space="preserve">        if evento == "presente":</w:t>
        <w:br/>
        <w:t xml:space="preserve">            self._ajustar_carma(+8)</w:t>
        <w:br/>
        <w:t xml:space="preserve">            return f"{self.nome} encontrou um presente e ficou radiante!"</w:t>
        <w:br/>
        <w:t xml:space="preserve">        if evento == "brisa":</w:t>
        <w:br/>
        <w:t xml:space="preserve">            self.higiene = self._limitar(self.higiene + 15)</w:t>
        <w:br/>
        <w:t xml:space="preserve">            self._ajustar_carma(+2)</w:t>
        <w:br/>
        <w:t xml:space="preserve">            return f"Uma brisa fresca deixou {self.nome} mais confortável."</w:t>
        <w:br/>
        <w:t xml:space="preserve">        if evento == "pesadelo":</w:t>
        <w:br/>
        <w:t xml:space="preserve">            self._ajustar_carma(-3)</w:t>
        <w:br/>
        <w:t xml:space="preserve">            return f"{self.nome} teve um pesadelo e precisa de atenção."</w:t>
        <w:br/>
        <w:t xml:space="preserve">        raise ValueError(f"Evento desconhecido: {evento}")</w:t>
        <w:br/>
        <w:br/>
        <w:t xml:space="preserve">    # ------------------------------------------------------------------</w:t>
        <w:br/>
        <w:t xml:space="preserve">    # Passagem do tempo (chamado periodicamente pelo ciclo do jogo)</w:t>
        <w:br/>
        <w:t xml:space="preserve">    # ------------------------------------------------------------------</w:t>
        <w:br/>
        <w:t xml:space="preserve">    def atualizar_estado(self):</w:t>
        <w:br/>
        <w:t xml:space="preserve">        """Degrada os atributos com o tempo, como num Tamagochi real."""</w:t>
        <w:br/>
        <w:t xml:space="preserve">        if not self.vivo:</w:t>
        <w:br/>
        <w:t xml:space="preserve">            return</w:t>
        <w:br/>
        <w:br/>
        <w:t xml:space="preserve">        if self.a_dormir:</w:t>
        <w:br/>
        <w:t xml:space="preserve">            self.energia = self._limitar(self.energia + 1)</w:t>
        <w:br/>
        <w:t xml:space="preserve">            self.fome = self._limitar(self.fome - 1)</w:t>
        <w:br/>
        <w:t xml:space="preserve">        else:</w:t>
        <w:br/>
        <w:t xml:space="preserve">            self.fome = self._limitar(self.fome - 2)</w:t>
        <w:br/>
        <w:t xml:space="preserve">            self.energia = self._limitar(self.energia - 1)</w:t>
        <w:br/>
        <w:t xml:space="preserve">            self.higiene = self._limitar(self.higiene - 1)</w:t>
        <w:br/>
        <w:br/>
        <w:t xml:space="preserve">        # Negligência prolongada penaliza o carma</w:t>
        <w:br/>
        <w:t xml:space="preserve">        if self.fome &lt;= 10 or self.higiene &lt;= 10 or self.energia &lt;= 5:</w:t>
        <w:br/>
        <w:t xml:space="preserve">            self._ajustar_carma(-2)</w:t>
        <w:br/>
        <w:br/>
        <w:t xml:space="preserve">        # Morte por negligência extrema</w:t>
        <w:br/>
        <w:t xml:space="preserve">        if self.fome &lt;= 0 and self.energia &lt;= 0:</w:t>
        <w:br/>
        <w:t xml:space="preserve">            self.vivo = False</w:t>
        <w:br/>
        <w:t xml:space="preserve">            self._ajustar_carma(-20)</w:t>
        <w:br/>
        <w:br/>
        <w:t xml:space="preserve">    # ------------------------------------------------------------------</w:t>
        <w:br/>
        <w:t xml:space="preserve">    # Estado atual (usado pelo módulo de sprites para escolher a imagem)</w:t>
        <w:br/>
        <w:t xml:space="preserve">    # ------------------------------------------------------------------</w:t>
        <w:br/>
        <w:t xml:space="preserve">    def estado_atual(self) -&gt; str:</w:t>
        <w:br/>
        <w:t xml:space="preserve">        """Devolve uma string simples que descreve o estado visual do pet."""</w:t>
        <w:br/>
        <w:t xml:space="preserve">        if not self.vivo:</w:t>
        <w:br/>
        <w:t xml:space="preserve">            return "morto"</w:t>
        <w:br/>
        <w:t xml:space="preserve">        if self.a_dormir:</w:t>
        <w:br/>
        <w:t xml:space="preserve">            return "a_dormir"</w:t>
        <w:br/>
        <w:t xml:space="preserve">        if self.fome &lt;= 20:</w:t>
        <w:br/>
        <w:t xml:space="preserve">            return "esfomeado"</w:t>
        <w:br/>
        <w:t xml:space="preserve">        if self.higiene &lt;= 20:</w:t>
        <w:br/>
        <w:t xml:space="preserve">            return "sujo"</w:t>
        <w:br/>
        <w:t xml:space="preserve">        if self.carma &gt;= 80:</w:t>
        <w:br/>
        <w:t xml:space="preserve">            return "muito_feliz"</w:t>
        <w:br/>
        <w:t xml:space="preserve">        if self.carma &lt;= 20:</w:t>
        <w:br/>
        <w:t xml:space="preserve">            return "triste"</w:t>
        <w:br/>
        <w:t xml:space="preserve">        return "normal"</w:t>
        <w:br/>
        <w:br/>
        <w:t xml:space="preserve">    def nivel_carma_texto(self) -&gt; str:</w:t>
        <w:br/>
        <w:t xml:space="preserve">        if self.carma &gt;= 80:</w:t>
        <w:br/>
        <w:t xml:space="preserve">            return "Ama-te"</w:t>
        <w:br/>
        <w:t xml:space="preserve">        if self.carma &gt;= 50:</w:t>
        <w:br/>
        <w:t xml:space="preserve">            return "Gosta de ti"</w:t>
        <w:br/>
        <w:t xml:space="preserve">        if self.carma &gt;= 20:</w:t>
        <w:br/>
        <w:t xml:space="preserve">            return "Desconfiado"</w:t>
        <w:br/>
        <w:t xml:space="preserve">        return "Ressentido"</w:t>
        <w:br/>
        <w:br/>
        <w:t xml:space="preserve">    # ------------------------------------------------------------------</w:t>
        <w:br/>
        <w:t xml:space="preserve">    # Serialização (para gravar/carregar em ficheiro)</w:t>
        <w:br/>
        <w:t xml:space="preserve">    # ------------------------------------------------------------------</w:t>
        <w:br/>
        <w:t xml:space="preserve">    def para_dicionario(self) -&gt; dict:</w:t>
        <w:br/>
        <w:t xml:space="preserve">        return {</w:t>
        <w:br/>
        <w:t xml:space="preserve">            "nome": self.nome,</w:t>
        <w:br/>
        <w:t xml:space="preserve">            "fome": self.fome,</w:t>
        <w:br/>
        <w:t xml:space="preserve">            "energia": self.energia,</w:t>
        <w:br/>
        <w:t xml:space="preserve">            "higiene": self.higiene,</w:t>
        <w:br/>
        <w:t xml:space="preserve">            "carma": self.carma,</w:t>
        <w:br/>
        <w:t xml:space="preserve">            "vivo": self.vivo,</w:t>
        <w:br/>
        <w:t xml:space="preserve">            "a_dormir": self.a_dormir,</w:t>
        <w:br/>
        <w:t xml:space="preserve">            "criado_em": self.criado_em,</w:t>
        <w:br/>
        <w:t xml:space="preserve">            "historico_carma": self.historico_carma,</w:t>
        <w:br/>
        <w:t xml:space="preserve">        }</w:t>
        <w:br/>
        <w:br/>
        <w:t xml:space="preserve">    @classmethod</w:t>
        <w:br/>
        <w:t xml:space="preserve">    def a_partir_de_dicionario(cls, dados: dict) -&gt; "Pet":</w:t>
        <w:br/>
        <w:t xml:space="preserve">        pet = cls(dados["nome"])</w:t>
        <w:br/>
        <w:t xml:space="preserve">        pet.fome = dados.get("fome", 70)</w:t>
        <w:br/>
        <w:t xml:space="preserve">        pet.energia = dados.get("energia", 70)</w:t>
        <w:br/>
        <w:t xml:space="preserve">        pet.higiene = dados.get("higiene", 70)</w:t>
        <w:br/>
        <w:t xml:space="preserve">        pet.carma = dados.get("carma", 50)</w:t>
        <w:br/>
        <w:t xml:space="preserve">        pet.vivo = dados.get("vivo", True)</w:t>
        <w:br/>
        <w:t xml:space="preserve">        pet.a_dormir = dados.get("a_dormir", False)</w:t>
        <w:br/>
        <w:t xml:space="preserve">        pet.criado_em = dados.get("criado_em", pet.criado_em)</w:t>
        <w:br/>
        <w:t xml:space="preserve">        pet.historico_carma = dados.get("historico_carma", pet.historico_carma)</w:t>
        <w:br/>
        <w:t xml:space="preserve">        return pet</w:t>
        <w:br/>
      </w:r>
    </w:p>
    <w:p>
      <w:pPr>
        <w:pStyle w:val="Heading2"/>
      </w:pPr>
      <w:r>
        <w:t>sprites.py</w:t>
      </w:r>
    </w:p>
    <w:p>
      <w:pPr>
        <w:spacing w:after="0"/>
      </w:pPr>
      <w:r>
        <w:rPr>
          <w:rFonts w:ascii="Consolas" w:hAnsi="Consolas"/>
          <w:sz w:val="16"/>
        </w:rPr>
        <w:t>"""</w:t>
        <w:br/>
        <w:t>sprites.py</w:t>
        <w:br/>
        <w:t>Define a "pixel art" do pet como matrizes (listas de listas) de cores.</w:t>
        <w:br/>
        <w:t>Cada célula da matriz é desenhada como um pequeno quadrado no ecrã,</w:t>
        <w:br/>
        <w:t>por isso não precisamos de nenhum ficheiro de imagem externo.</w:t>
        <w:br/>
        <w:t>"""</w:t>
        <w:br/>
        <w:br/>
        <w:t>import pygame</w:t>
        <w:br/>
        <w:br/>
        <w:t># Paleta de cores reutilizada nos sprites (código -&gt; cor RGB)</w:t>
        <w:br/>
        <w:t>PALETA = {</w:t>
        <w:br/>
        <w:t xml:space="preserve">    ".": None,               # transparente / fundo</w:t>
        <w:br/>
        <w:t xml:space="preserve">    "K": (30, 30, 30),       # contorno</w:t>
        <w:br/>
        <w:t xml:space="preserve">    "B": (255, 214, 170),    # corpo (bege)</w:t>
        <w:br/>
        <w:t xml:space="preserve">    "O": (255, 150, 60),     # detalhe laranja</w:t>
        <w:br/>
        <w:t xml:space="preserve">    "W": (255, 255, 255),    # branco (olhos)</w:t>
        <w:br/>
        <w:t xml:space="preserve">    "R": (200, 40, 40),      # vermelho (boca triste / zangado)</w:t>
        <w:br/>
        <w:t xml:space="preserve">    "P": (255, 105, 180),    # rosa (feliz / coraçõezinhos)</w:t>
        <w:br/>
        <w:t xml:space="preserve">    "Z": (120, 170, 255),    # azul (zzz / sono)</w:t>
        <w:br/>
        <w:t xml:space="preserve">    "G": (120, 200, 120),    # verde (fofo/normal)</w:t>
        <w:br/>
        <w:t>}</w:t>
        <w:br/>
        <w:br/>
        <w:t>TAMANHO_GRELHA = 16  # sprites 16x16 "pixels"</w:t>
        <w:br/>
        <w:br/>
        <w:br/>
        <w:t>def _grelha_vazia():</w:t>
        <w:br/>
        <w:t xml:space="preserve">    return [["." for _ in range(TAMANHO_GRELHA)] for _ in range(TAMANHO_GRELHA)]</w:t>
        <w:br/>
        <w:br/>
        <w:br/>
        <w:t>def _corpo_base(cor_corpo="B"):</w:t>
        <w:br/>
        <w:t xml:space="preserve">    """Gera uma grelha com um corpo ovalado simples, reutilizado por todos os estados."""</w:t>
        <w:br/>
        <w:t xml:space="preserve">    grelha = _grelha_vazia()</w:t>
        <w:br/>
        <w:t xml:space="preserve">    for y in range(4, 13):</w:t>
        <w:br/>
        <w:t xml:space="preserve">        largura = {4: 6, 5: 8, 6: 9, 7: 10, 8: 10, 9: 10, 10: 9, 11: 8, 12: 6}[y]</w:t>
        <w:br/>
        <w:t xml:space="preserve">        inicio = (TAMANHO_GRELHA - largura) // 2</w:t>
        <w:br/>
        <w:t xml:space="preserve">        for x in range(inicio, inicio + largura):</w:t>
        <w:br/>
        <w:t xml:space="preserve">            grelha[y][x] = cor_corpo</w:t>
        <w:br/>
        <w:t xml:space="preserve">    return grelha</w:t>
        <w:br/>
        <w:br/>
        <w:br/>
        <w:t>def _contornar(grelha):</w:t>
        <w:br/>
        <w:t xml:space="preserve">    """Acrescenta um contorno preto (K) à volta de qualquer pixel preenchido."""</w:t>
        <w:br/>
        <w:t xml:space="preserve">    vizinhos = [(-1, 0), (1, 0), (0, -1), (0, 1)]</w:t>
        <w:br/>
        <w:t xml:space="preserve">    nova = [linha[:] for linha in grelha]</w:t>
        <w:br/>
        <w:t xml:space="preserve">    for y in range(TAMANHO_GRELHA):</w:t>
        <w:br/>
        <w:t xml:space="preserve">        for x in range(TAMANHO_GRELHA):</w:t>
        <w:br/>
        <w:t xml:space="preserve">            if grelha[y][x] != ".":</w:t>
        <w:br/>
        <w:t xml:space="preserve">                continue</w:t>
        <w:br/>
        <w:t xml:space="preserve">            for dy, dx in vizinhos:</w:t>
        <w:br/>
        <w:t xml:space="preserve">                ny, nx = y + dy, x + dx</w:t>
        <w:br/>
        <w:t xml:space="preserve">                if 0 &lt;= ny &lt; TAMANHO_GRELHA and 0 &lt;= nx &lt; TAMANHO_GRELHA:</w:t>
        <w:br/>
        <w:t xml:space="preserve">                    if grelha[ny][nx] != ".":</w:t>
        <w:br/>
        <w:t xml:space="preserve">                        nova[y][x] = "K"</w:t>
        <w:br/>
        <w:t xml:space="preserve">                        break</w:t>
        <w:br/>
        <w:t xml:space="preserve">    return nova</w:t>
        <w:br/>
        <w:br/>
        <w:br/>
        <w:t>def _sprite_normal():</w:t>
        <w:br/>
        <w:t xml:space="preserve">    g = _corpo_base()</w:t>
        <w:br/>
        <w:t xml:space="preserve">    g[7][6], g[7][10] = "K", "K"          # olhos</w:t>
        <w:br/>
        <w:t xml:space="preserve">    g[9][7], g[9][8], g[9][9] = "K", "K", "K"  # boca reta</w:t>
        <w:br/>
        <w:t xml:space="preserve">    return _contornar(g)</w:t>
        <w:br/>
        <w:br/>
        <w:br/>
        <w:t>def _sprite_muito_feliz():</w:t>
        <w:br/>
        <w:t xml:space="preserve">    g = _corpo_base()</w:t>
        <w:br/>
        <w:t xml:space="preserve">    g[7][6], g[7][10] = "K", "K"          # olhos</w:t>
        <w:br/>
        <w:t xml:space="preserve">    g[9][6] = g[9][7] = g[9][8] = g[9][9] = g[9][10] = "K"</w:t>
        <w:br/>
        <w:t xml:space="preserve">    g[10][7] = g[10][9] = "K"             # sorriso curvo</w:t>
        <w:br/>
        <w:t xml:space="preserve">    g[2][4] = g[2][11] = "P"              # coraçõezinhos</w:t>
        <w:br/>
        <w:t xml:space="preserve">    return _contornar(g)</w:t>
        <w:br/>
        <w:br/>
        <w:br/>
        <w:t>def _sprite_triste():</w:t>
        <w:br/>
        <w:t xml:space="preserve">    g = _corpo_base()</w:t>
        <w:br/>
        <w:t xml:space="preserve">    g[7][6], g[7][10] = "K", "K"</w:t>
        <w:br/>
        <w:t xml:space="preserve">    g[10][7], g[10][8], g[10][9] = "K", "K", "K"</w:t>
        <w:br/>
        <w:t xml:space="preserve">    g[9][6] = g[9][10] = "K"              # boca curva para baixo</w:t>
        <w:br/>
        <w:t xml:space="preserve">    return _contornar(g)</w:t>
        <w:br/>
        <w:br/>
        <w:br/>
        <w:t>def _sprite_esfomeado():</w:t>
        <w:br/>
        <w:t xml:space="preserve">    g = _corpo_base(cor_corpo="O")</w:t>
        <w:br/>
        <w:t xml:space="preserve">    g[7][6], g[7][10] = "K", "K"</w:t>
        <w:br/>
        <w:t xml:space="preserve">    g[9][8] = "R"                          # boca pequena vermelha</w:t>
        <w:br/>
        <w:t xml:space="preserve">    return _contornar(g)</w:t>
        <w:br/>
        <w:br/>
        <w:br/>
        <w:t>def _sprite_sujo():</w:t>
        <w:br/>
        <w:t xml:space="preserve">    g = _corpo_base(cor_corpo="G")</w:t>
        <w:br/>
        <w:t xml:space="preserve">    g[7][6], g[7][10] = "K", "K"</w:t>
        <w:br/>
        <w:t xml:space="preserve">    g[9][7], g[9][8], g[9][9] = "K", "K", "K"</w:t>
        <w:br/>
        <w:t xml:space="preserve">    for (y, x) in [(6, 5), (8, 11), (11, 6)]:</w:t>
        <w:br/>
        <w:t xml:space="preserve">        g[y][x] = "K"                      # manchas de sujidade</w:t>
        <w:br/>
        <w:t xml:space="preserve">    return _contornar(g)</w:t>
        <w:br/>
        <w:br/>
        <w:br/>
        <w:t>def _sprite_a_dormir():</w:t>
        <w:br/>
        <w:t xml:space="preserve">    g = _corpo_base(cor_corpo="B")</w:t>
        <w:br/>
        <w:t xml:space="preserve">    g[7][6], g[7][10] = "K", "K"           # olhos fechados (linhas)</w:t>
        <w:br/>
        <w:t xml:space="preserve">    g[2][12] = "Z"</w:t>
        <w:br/>
        <w:t xml:space="preserve">    g[1][13] = "Z"</w:t>
        <w:br/>
        <w:t xml:space="preserve">    return _contornar(g)</w:t>
        <w:br/>
        <w:br/>
        <w:br/>
        <w:t>def _sprite_morto():</w:t>
        <w:br/>
        <w:t xml:space="preserve">    g = _corpo_base(cor_corpo="B")</w:t>
        <w:br/>
        <w:t xml:space="preserve">    g[7][6] = g[7][7] = "K"                # X no olho esquerdo</w:t>
        <w:br/>
        <w:t xml:space="preserve">    g[7][9] = g[7][10] = "K"               # X no olho direito</w:t>
        <w:br/>
        <w:t xml:space="preserve">    g[10][7], g[10][8], g[10][9] = "R", "R", "R"</w:t>
        <w:br/>
        <w:t xml:space="preserve">    return _contornar(g)</w:t>
        <w:br/>
        <w:br/>
        <w:br/>
        <w:t># Mapa estado -&gt; sprite (gerado uma única vez, como uma "sprite sheet")</w:t>
        <w:br/>
        <w:t>SPRITES = {</w:t>
        <w:br/>
        <w:t xml:space="preserve">    "normal": _sprite_normal(),</w:t>
        <w:br/>
        <w:t xml:space="preserve">    "muito_feliz": _sprite_muito_feliz(),</w:t>
        <w:br/>
        <w:t xml:space="preserve">    "triste": _sprite_triste(),</w:t>
        <w:br/>
        <w:t xml:space="preserve">    "esfomeado": _sprite_esfomeado(),</w:t>
        <w:br/>
        <w:t xml:space="preserve">    "sujo": _sprite_sujo(),</w:t>
        <w:br/>
        <w:t xml:space="preserve">    "a_dormir": _sprite_a_dormir(),</w:t>
        <w:br/>
        <w:t xml:space="preserve">    "morto": _sprite_morto(),</w:t>
        <w:br/>
        <w:t>}</w:t>
        <w:br/>
        <w:br/>
        <w:br/>
        <w:t>class GestorAnimacao:</w:t>
        <w:br/>
        <w:t xml:space="preserve">    """Responsável por desenhar o sprite certo no ecrã, com uma pequena</w:t>
        <w:br/>
        <w:t xml:space="preserve">    animação de "respiração" (o pet aumenta e diminui ligeiramente)."""</w:t>
        <w:br/>
        <w:br/>
        <w:t xml:space="preserve">    def __init__(self, escala: int = 14):</w:t>
        <w:br/>
        <w:t xml:space="preserve">        self.escala = escala</w:t>
        <w:br/>
        <w:t xml:space="preserve">        self.contador_frames = 0</w:t>
        <w:br/>
        <w:br/>
        <w:t xml:space="preserve">    def largura_px(self):</w:t>
        <w:br/>
        <w:t xml:space="preserve">        return TAMANHO_GRELHA * self.escala</w:t>
        <w:br/>
        <w:br/>
        <w:t xml:space="preserve">    def altura_px(self):</w:t>
        <w:br/>
        <w:t xml:space="preserve">        return TAMANHO_GRELHA * self.escala</w:t>
        <w:br/>
        <w:br/>
        <w:t xml:space="preserve">    def desenhar(self, superficie: pygame.Surface, estado: str, pos_x: int, pos_y: int):</w:t>
        <w:br/>
        <w:t xml:space="preserve">        grelha = SPRITES.get(estado, SPRITES["normal"])</w:t>
        <w:br/>
        <w:br/>
        <w:t xml:space="preserve">        # Pequena animação: desloca 1px para cima e para baixo (respiração)</w:t>
        <w:br/>
        <w:t xml:space="preserve">        self.contador_frames += 1</w:t>
        <w:br/>
        <w:t xml:space="preserve">        deslocamento = 2 if (self.contador_frames // 20) % 2 == 0 else 0</w:t>
        <w:br/>
        <w:br/>
        <w:t xml:space="preserve">        for y, linha in enumerate(grelha):</w:t>
        <w:br/>
        <w:t xml:space="preserve">            for x, codigo in enumerate(linha):</w:t>
        <w:br/>
        <w:t xml:space="preserve">                cor = PALETA.get(codigo)</w:t>
        <w:br/>
        <w:t xml:space="preserve">                if cor is None:</w:t>
        <w:br/>
        <w:t xml:space="preserve">                    continue</w:t>
        <w:br/>
        <w:t xml:space="preserve">                rect = pygame.Rect(</w:t>
        <w:br/>
        <w:t xml:space="preserve">                    pos_x + x * self.escala,</w:t>
        <w:br/>
        <w:t xml:space="preserve">                    pos_y + y * self.escala + deslocamento,</w:t>
        <w:br/>
        <w:t xml:space="preserve">                    self.escala,</w:t>
        <w:br/>
        <w:t xml:space="preserve">                    self.escala,</w:t>
        <w:br/>
        <w:t xml:space="preserve">                )</w:t>
        <w:br/>
        <w:t xml:space="preserve">                pygame.draw.rect(superficie, cor, rect)</w:t>
        <w:br/>
      </w:r>
    </w:p>
    <w:p>
      <w:pPr>
        <w:pStyle w:val="Heading2"/>
      </w:pPr>
      <w:r>
        <w:t>data_manager.py</w:t>
      </w:r>
    </w:p>
    <w:p>
      <w:pPr>
        <w:spacing w:after="0"/>
      </w:pPr>
      <w:r>
        <w:rPr>
          <w:rFonts w:ascii="Consolas" w:hAnsi="Consolas"/>
          <w:sz w:val="16"/>
        </w:rPr>
        <w:t>"""Persistencia do PixelPet na Firebase Realtime Database."""</w:t>
        <w:br/>
        <w:br/>
        <w:t>import os</w:t>
        <w:br/>
        <w:br/>
        <w:t>import firebase_admin</w:t>
        <w:br/>
        <w:t>from firebase_admin import credentials, db</w:t>
        <w:br/>
        <w:t>from dotenv import load_dotenv</w:t>
        <w:br/>
        <w:br/>
        <w:t>from pet import Pet</w:t>
        <w:br/>
        <w:t>from ovo import Ovo</w:t>
        <w:br/>
        <w:br/>
        <w:t>class GestorDados:</w:t>
        <w:br/>
        <w:t xml:space="preserve">    """Guarda e recupera o estado do jogador na Firebase."""</w:t>
        <w:br/>
        <w:br/>
        <w:t xml:space="preserve">    _app = None # Instância da aplicação Firebase, inicializada apenas uma vez.</w:t>
        <w:br/>
        <w:t xml:space="preserve">    </w:t>
        <w:br/>
        <w:br/>
        <w:t xml:space="preserve">    @classmethod</w:t>
        <w:br/>
        <w:t xml:space="preserve">    def _referencia(cls, colecao: str):</w:t>
        <w:br/>
        <w:t xml:space="preserve">        if cls._app is None:</w:t>
        <w:br/>
        <w:t xml:space="preserve">            load_dotenv(os.path.join(os.path.dirname(__file__), ".env"), override=True)</w:t>
        <w:br/>
        <w:t xml:space="preserve">            url = os.environ.get("FIREBASE_DATABASE_URL")</w:t>
        <w:br/>
        <w:t xml:space="preserve">            caminho_credenciais = os.environ.get("FIREBASE_CREDENTIALS_PATH")</w:t>
        <w:br/>
        <w:t xml:space="preserve">            if not url or not caminho_credenciais:</w:t>
        <w:br/>
        <w:t xml:space="preserve">                raise RuntimeError(</w:t>
        <w:br/>
        <w:t xml:space="preserve">                    "Configura FIREBASE_DATABASE_URL e FIREBASE_CREDENTIALS_PATH antes de iniciar o jogo."</w:t>
        <w:br/>
        <w:t xml:space="preserve">                )</w:t>
        <w:br/>
        <w:t xml:space="preserve">            if not os.path.isfile(caminho_credenciais):</w:t>
        <w:br/>
        <w:t xml:space="preserve">                raise RuntimeError("O ficheiro de credenciais Firebase nao foi encontrado.")</w:t>
        <w:br/>
        <w:t xml:space="preserve">            cls._app = firebase_admin.initialize_app(</w:t>
        <w:br/>
        <w:t xml:space="preserve">                credentials.Certificate(caminho_credenciais),</w:t>
        <w:br/>
        <w:t xml:space="preserve">                {"databaseURL": url},</w:t>
        <w:br/>
        <w:t xml:space="preserve">            )</w:t>
        <w:br/>
        <w:br/>
        <w:t xml:space="preserve">        utilizador = os.environ.get("FIREBASE_USER_ID", "jogador_local")</w:t>
        <w:br/>
        <w:t xml:space="preserve">        return db.reference(f"pixelpet/{utilizador}/{colecao}", app=cls._app)</w:t>
        <w:br/>
        <w:br/>
        <w:t xml:space="preserve">    @classmethod</w:t>
        <w:br/>
        <w:t xml:space="preserve">    def guardar(cls, pet: Pet):</w:t>
        <w:br/>
        <w:t xml:space="preserve">        cls._referencia("pet").set(pet.para_dicionario())  # cls é a classe GestorDados</w:t>
        <w:br/>
        <w:br/>
        <w:t xml:space="preserve">    @classmethod</w:t>
        <w:br/>
        <w:t xml:space="preserve">    def existe_save(cls) -&gt; bool:</w:t>
        <w:br/>
        <w:t xml:space="preserve">        return cls._referencia("pet").get() is not None</w:t>
        <w:br/>
        <w:br/>
        <w:t xml:space="preserve">    @classmethod</w:t>
        <w:br/>
        <w:t xml:space="preserve">    def carregar(cls) -&gt; Pet:</w:t>
        <w:br/>
        <w:t xml:space="preserve">        dados = cls._referencia("pet").get()</w:t>
        <w:br/>
        <w:t xml:space="preserve">        if dados is None:</w:t>
        <w:br/>
        <w:t xml:space="preserve">            raise FileNotFoundError("Nao existe nenhum pet guardado na Firebase.")</w:t>
        <w:br/>
        <w:t xml:space="preserve">        return Pet.a_partir_de_dicionario(dados)</w:t>
        <w:br/>
        <w:br/>
        <w:t xml:space="preserve">    @classmethod</w:t>
        <w:br/>
        <w:t xml:space="preserve">    def apagar_save(cls):</w:t>
        <w:br/>
        <w:t xml:space="preserve">        cls._referencia("pet").delete()</w:t>
        <w:br/>
        <w:br/>
        <w:t xml:space="preserve">    @classmethod</w:t>
        <w:br/>
        <w:t xml:space="preserve">    def guardar_ovo(cls, ovo: Ovo):</w:t>
        <w:br/>
        <w:t xml:space="preserve">        cls._referencia("ovo").set(ovo.para_dicionario())</w:t>
        <w:br/>
        <w:br/>
        <w:t xml:space="preserve">    @classmethod</w:t>
        <w:br/>
        <w:t xml:space="preserve">    def existe_ovo(cls) -&gt; bool:</w:t>
        <w:br/>
        <w:t xml:space="preserve">        return cls._referencia("ovo").get() is not None</w:t>
        <w:br/>
        <w:br/>
        <w:t xml:space="preserve">    @classmethod</w:t>
        <w:br/>
        <w:t xml:space="preserve">    def carregar_ovo(cls) -&gt; Ovo:</w:t>
        <w:br/>
        <w:t xml:space="preserve">        dados = cls._referencia("ovo").get()</w:t>
        <w:br/>
        <w:t xml:space="preserve">        if dados is None:</w:t>
        <w:br/>
        <w:t xml:space="preserve">            raise FileNotFoundError("Nao existe nenhum ovo guardado na Firebase.")</w:t>
        <w:br/>
        <w:t xml:space="preserve">        return Ovo.a_partir_de_dicionario(dados)</w:t>
        <w:br/>
        <w:br/>
        <w:t xml:space="preserve">    @classmethod</w:t>
        <w:br/>
        <w:t xml:space="preserve">    def apagar_ovo(cls):</w:t>
        <w:br/>
        <w:t xml:space="preserve">        cls._referencia("ovo").delete()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